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44A" w:rsidRDefault="00350A3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</w:pPr>
      <w:r>
        <w:rPr>
          <w:color w:val="C9C9C9"/>
          <w:sz w:val="40"/>
        </w:rPr>
        <w:t>Domingo 03 - 08 - 2025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br/>
        <w:t>ACOMODADORES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1° Hora: Ortiz Aureliano / Altamirano Martin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2° Hora: Viera Cristian / Domínguez</w:t>
      </w:r>
      <w:r w:rsidRPr="00350A32">
        <w:rPr>
          <w:i/>
          <w:sz w:val="26"/>
          <w:lang w:val="es-AR"/>
        </w:rPr>
        <w:t xml:space="preserve"> Joel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 después de la reunión: Ferreira David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t>VIGILANCIA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1° Hora: Benítez</w:t>
      </w:r>
      <w:bookmarkStart w:id="0" w:name="_GoBack"/>
      <w:bookmarkEnd w:id="0"/>
      <w:r w:rsidRPr="00350A32">
        <w:rPr>
          <w:i/>
          <w:sz w:val="26"/>
          <w:lang w:val="es-AR"/>
        </w:rPr>
        <w:t xml:space="preserve"> Gabriela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2° Hora: Coronel Vanesa</w:t>
      </w:r>
    </w:p>
    <w:p w:rsidR="00D5544A" w:rsidRPr="00350A32" w:rsidRDefault="00350A3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350A32">
        <w:rPr>
          <w:color w:val="C9C9C9"/>
          <w:sz w:val="40"/>
          <w:lang w:val="es-AR"/>
        </w:rPr>
        <w:t>Miércoles 06 - 08 - 2025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br/>
        <w:t>ACOMODADORES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1° Hora: Ferreira David / Altamirano Elías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2° Hora: Ortiz Aureliano / Valiente Walter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 después d</w:t>
      </w:r>
      <w:r w:rsidRPr="00350A32">
        <w:rPr>
          <w:i/>
          <w:sz w:val="26"/>
          <w:lang w:val="es-AR"/>
        </w:rPr>
        <w:t>e la reunión: Gracia Enrique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t>VIGILANCIA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1° Hora: González</w:t>
      </w:r>
      <w:r w:rsidRPr="00350A32">
        <w:rPr>
          <w:i/>
          <w:sz w:val="26"/>
          <w:lang w:val="es-AR"/>
        </w:rPr>
        <w:t xml:space="preserve"> Iris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2° Hora: Altamirano Maia</w:t>
      </w:r>
    </w:p>
    <w:p w:rsidR="00D5544A" w:rsidRPr="00350A32" w:rsidRDefault="00350A3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350A32">
        <w:rPr>
          <w:color w:val="C9C9C9"/>
          <w:sz w:val="40"/>
          <w:lang w:val="es-AR"/>
        </w:rPr>
        <w:lastRenderedPageBreak/>
        <w:t>Domingo 10 - 08 - 2025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br/>
      </w:r>
      <w:r w:rsidRPr="00350A32">
        <w:rPr>
          <w:b/>
          <w:sz w:val="36"/>
          <w:lang w:val="es-AR"/>
        </w:rPr>
        <w:t>ACOMODADORES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1° Hora: Domínguez</w:t>
      </w:r>
      <w:r w:rsidRPr="00350A32">
        <w:rPr>
          <w:i/>
          <w:sz w:val="26"/>
          <w:lang w:val="es-AR"/>
        </w:rPr>
        <w:t xml:space="preserve"> Joel / Ortiz Aureliano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</w:t>
      </w:r>
      <w:r w:rsidRPr="00350A32">
        <w:rPr>
          <w:i/>
          <w:sz w:val="26"/>
          <w:lang w:val="es-AR"/>
        </w:rPr>
        <w:t>ores 2° Hora: Israelson Fernando / Gracia Enrique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 después de la reunión: Encina Gerardo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t>VIGILANCIA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1° Hora: Sotelo Rosa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2° Hora: Ferreira Rocío</w:t>
      </w:r>
    </w:p>
    <w:p w:rsidR="00D5544A" w:rsidRPr="00350A32" w:rsidRDefault="00350A3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350A32">
        <w:rPr>
          <w:color w:val="C9C9C9"/>
          <w:sz w:val="40"/>
          <w:lang w:val="es-AR"/>
        </w:rPr>
        <w:t>Miércoles 13 - 08 - 2025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br/>
      </w:r>
      <w:r w:rsidRPr="00350A32">
        <w:rPr>
          <w:b/>
          <w:sz w:val="36"/>
          <w:lang w:val="es-AR"/>
        </w:rPr>
        <w:t>ACOMODADORES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1° Hora: Altamirano Horacio / Ontiveros Juan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2° Hora: Encina Gerardo / Viera Cristian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 después de la reunión: Altamirano Martin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t>VIGILANCIA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1° Hora: Domínguez</w:t>
      </w:r>
      <w:r w:rsidRPr="00350A32">
        <w:rPr>
          <w:i/>
          <w:sz w:val="26"/>
          <w:lang w:val="es-AR"/>
        </w:rPr>
        <w:t xml:space="preserve"> Miriam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2° Hora: Viera Valer</w:t>
      </w:r>
      <w:r w:rsidRPr="00350A32">
        <w:rPr>
          <w:i/>
          <w:sz w:val="26"/>
          <w:lang w:val="es-AR"/>
        </w:rPr>
        <w:t>ia</w:t>
      </w:r>
    </w:p>
    <w:p w:rsidR="00D5544A" w:rsidRPr="00350A32" w:rsidRDefault="00350A3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350A32">
        <w:rPr>
          <w:color w:val="C9C9C9"/>
          <w:sz w:val="40"/>
          <w:lang w:val="es-AR"/>
        </w:rPr>
        <w:lastRenderedPageBreak/>
        <w:t>Domingo 17 - 08 - 2025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br/>
        <w:t>ACOMODADORES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1° Hora: Altamirano Elías</w:t>
      </w:r>
      <w:r w:rsidRPr="00350A32">
        <w:rPr>
          <w:i/>
          <w:sz w:val="26"/>
          <w:lang w:val="es-AR"/>
        </w:rPr>
        <w:t xml:space="preserve"> / Gracia Enrique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2° Hora: Domínguez</w:t>
      </w:r>
      <w:r w:rsidRPr="00350A32">
        <w:rPr>
          <w:i/>
          <w:sz w:val="26"/>
          <w:lang w:val="es-AR"/>
        </w:rPr>
        <w:t xml:space="preserve"> Joel / Ferreira David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 después de la reunión: Valiente Walter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t>VIGILA</w:t>
      </w:r>
      <w:r w:rsidRPr="00350A32">
        <w:rPr>
          <w:b/>
          <w:sz w:val="36"/>
          <w:lang w:val="es-AR"/>
        </w:rPr>
        <w:t>NCIA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1° Hora: Encina Mónica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2° Hora: Quiroz Rosario</w:t>
      </w:r>
    </w:p>
    <w:p w:rsidR="00D5544A" w:rsidRPr="00350A32" w:rsidRDefault="00350A3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350A32">
        <w:rPr>
          <w:color w:val="C9C9C9"/>
          <w:sz w:val="40"/>
          <w:lang w:val="es-AR"/>
        </w:rPr>
        <w:t>Miércoles 20 - 08 - 2025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br/>
        <w:t>ACOMODADORES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1° Hora: Encina Gerardo / Ontiveros Juan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 xml:space="preserve">Acomodadores 2° Hora: Israelson </w:t>
      </w:r>
      <w:r w:rsidRPr="00350A32">
        <w:rPr>
          <w:i/>
          <w:sz w:val="26"/>
          <w:lang w:val="es-AR"/>
        </w:rPr>
        <w:t>Fernando / Altamirano Martin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 después de la reunión: Gracia Enrique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t>VIGILANCIA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1° Hora: Carena Graciela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2° Hora: Valiente Fátima</w:t>
      </w:r>
    </w:p>
    <w:p w:rsidR="00D5544A" w:rsidRPr="00350A32" w:rsidRDefault="00350A3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350A32">
        <w:rPr>
          <w:color w:val="C9C9C9"/>
          <w:sz w:val="40"/>
          <w:lang w:val="es-AR"/>
        </w:rPr>
        <w:lastRenderedPageBreak/>
        <w:t>Domingo 24 - 08 - 2025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br/>
        <w:t>ACOMODADORES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</w:t>
      </w:r>
      <w:r w:rsidRPr="00350A32">
        <w:rPr>
          <w:i/>
          <w:sz w:val="26"/>
          <w:lang w:val="es-AR"/>
        </w:rPr>
        <w:t>res 1° Hora: Israelson Fernando / Viera Cristian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2° Hora: Ortiz Aureliano / Valiente Walter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 después de la reunión: Domínguez</w:t>
      </w:r>
      <w:r w:rsidRPr="00350A32">
        <w:rPr>
          <w:i/>
          <w:sz w:val="26"/>
          <w:lang w:val="es-AR"/>
        </w:rPr>
        <w:t xml:space="preserve"> Joel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t>VIGILANCIA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1° Hora: Cardozo Karolaine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2° Hora: Domínguez</w:t>
      </w:r>
      <w:r w:rsidRPr="00350A32">
        <w:rPr>
          <w:i/>
          <w:sz w:val="26"/>
          <w:lang w:val="es-AR"/>
        </w:rPr>
        <w:t xml:space="preserve"> Alejandra</w:t>
      </w:r>
    </w:p>
    <w:p w:rsidR="00D5544A" w:rsidRPr="00350A32" w:rsidRDefault="00350A3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350A32">
        <w:rPr>
          <w:color w:val="C9C9C9"/>
          <w:sz w:val="40"/>
          <w:lang w:val="es-AR"/>
        </w:rPr>
        <w:t>Miércoles 27 - 08 - 2025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br/>
      </w:r>
      <w:r w:rsidRPr="00350A32">
        <w:rPr>
          <w:b/>
          <w:sz w:val="36"/>
          <w:lang w:val="es-AR"/>
        </w:rPr>
        <w:t>ACOMODADORES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1° Hora: Gracia Enrique / Altamirano Martin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2° Hora: Altamirano Elías</w:t>
      </w:r>
      <w:r w:rsidRPr="00350A32">
        <w:rPr>
          <w:i/>
          <w:sz w:val="26"/>
          <w:lang w:val="es-AR"/>
        </w:rPr>
        <w:t xml:space="preserve"> / Domínguez</w:t>
      </w:r>
      <w:r w:rsidRPr="00350A32">
        <w:rPr>
          <w:i/>
          <w:sz w:val="26"/>
          <w:lang w:val="es-AR"/>
        </w:rPr>
        <w:t xml:space="preserve"> Joel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 después de la reunión: Ortiz Aureliano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t>VIGILANCIA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1° Hora: Israelson Analía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2° Hora: Ledesma Susana</w:t>
      </w:r>
    </w:p>
    <w:p w:rsidR="00D5544A" w:rsidRPr="00350A32" w:rsidRDefault="00350A3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350A32">
        <w:rPr>
          <w:color w:val="C9C9C9"/>
          <w:sz w:val="40"/>
          <w:lang w:val="es-AR"/>
        </w:rPr>
        <w:lastRenderedPageBreak/>
        <w:t>Domingo 31 - 08 - 2025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br/>
        <w:t>ACOMODADORES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1° Hora: Ontiveros Juan / Valiente Walter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Acomodadores 2° Hora: Israelson Fernando /</w:t>
      </w:r>
      <w:r w:rsidRPr="00350A32">
        <w:rPr>
          <w:i/>
          <w:sz w:val="26"/>
          <w:lang w:val="es-AR"/>
        </w:rPr>
        <w:t xml:space="preserve"> Viera Cristian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Acomodador después de la reunión: Encina Gerardo</w:t>
      </w:r>
    </w:p>
    <w:p w:rsidR="00D5544A" w:rsidRPr="00350A32" w:rsidRDefault="00350A32">
      <w:pPr>
        <w:pBdr>
          <w:bottom w:val="single" w:sz="24" w:space="4" w:color="000000"/>
        </w:pBdr>
        <w:rPr>
          <w:lang w:val="es-AR"/>
        </w:rPr>
      </w:pPr>
      <w:r w:rsidRPr="00350A32">
        <w:rPr>
          <w:b/>
          <w:sz w:val="36"/>
          <w:lang w:val="es-AR"/>
        </w:rPr>
        <w:t>VIGILANCIA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1° Hora: Arguello Mónica</w:t>
      </w:r>
    </w:p>
    <w:p w:rsidR="00D5544A" w:rsidRPr="00350A32" w:rsidRDefault="00350A32">
      <w:pPr>
        <w:rPr>
          <w:lang w:val="es-AR"/>
        </w:rPr>
      </w:pPr>
      <w:r w:rsidRPr="00350A32">
        <w:rPr>
          <w:i/>
          <w:sz w:val="26"/>
          <w:lang w:val="es-AR"/>
        </w:rPr>
        <w:t>Vigilancia 2° Hora: Cardozo Karolaine</w:t>
      </w:r>
    </w:p>
    <w:sectPr w:rsidR="00D5544A" w:rsidRPr="00350A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A32"/>
    <w:rsid w:val="00AA1D8D"/>
    <w:rsid w:val="00B47730"/>
    <w:rsid w:val="00CB0664"/>
    <w:rsid w:val="00D55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1A665"/>
  <w14:defaultImageDpi w14:val="300"/>
  <w15:docId w15:val="{D6F97366-86C6-4D77-8B9C-CBDFF20E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8650DD-C3E1-491A-BB4B-EA471F17B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2025-07-30T16:21:00Z</dcterms:modified>
  <cp:category/>
</cp:coreProperties>
</file>