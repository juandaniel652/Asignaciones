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AE6" w:rsidRDefault="002D1233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</w:pPr>
      <w:r>
        <w:rPr>
          <w:color w:val="C9C9C9"/>
          <w:sz w:val="40"/>
        </w:rPr>
        <w:t>Domingo 04 - 05 - 2025</w:t>
      </w:r>
    </w:p>
    <w:p w:rsidR="000A4AE6" w:rsidRPr="002D1233" w:rsidRDefault="002D1233">
      <w:pPr>
        <w:pBdr>
          <w:bottom w:val="single" w:sz="24" w:space="4" w:color="000000"/>
        </w:pBdr>
        <w:rPr>
          <w:lang w:val="es-AR"/>
        </w:rPr>
      </w:pPr>
      <w:r w:rsidRPr="002D1233">
        <w:rPr>
          <w:b/>
          <w:sz w:val="36"/>
          <w:lang w:val="es-AR"/>
        </w:rPr>
        <w:br/>
        <w:t>ACOMODADORES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 xml:space="preserve">Acomodadores 1° Hora: </w:t>
      </w:r>
      <w:proofErr w:type="spellStart"/>
      <w:r w:rsidRPr="002D1233">
        <w:rPr>
          <w:i/>
          <w:sz w:val="26"/>
          <w:lang w:val="es-AR"/>
        </w:rPr>
        <w:t>Israelson</w:t>
      </w:r>
      <w:proofErr w:type="spellEnd"/>
      <w:r w:rsidRPr="002D1233">
        <w:rPr>
          <w:i/>
          <w:sz w:val="26"/>
          <w:lang w:val="es-AR"/>
        </w:rPr>
        <w:t xml:space="preserve"> Fernando / Vallejos Horacio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Acomodadores 2° Hora: Encina Gerardo / Viera Cristian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Acomodador después de la reunión: Ferreira David</w:t>
      </w:r>
    </w:p>
    <w:p w:rsidR="000A4AE6" w:rsidRPr="002D1233" w:rsidRDefault="002D1233">
      <w:pPr>
        <w:pBdr>
          <w:bottom w:val="single" w:sz="24" w:space="4" w:color="000000"/>
        </w:pBdr>
        <w:rPr>
          <w:lang w:val="es-AR"/>
        </w:rPr>
      </w:pPr>
      <w:r w:rsidRPr="002D1233">
        <w:rPr>
          <w:b/>
          <w:sz w:val="36"/>
          <w:lang w:val="es-AR"/>
        </w:rPr>
        <w:t>VIGILANCIA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Vigilancia 1° Hora: Gómez</w:t>
      </w:r>
      <w:r w:rsidRPr="002D1233">
        <w:rPr>
          <w:i/>
          <w:sz w:val="26"/>
          <w:lang w:val="es-AR"/>
        </w:rPr>
        <w:t xml:space="preserve"> Yanina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Vigilancia</w:t>
      </w:r>
      <w:r w:rsidRPr="002D1233">
        <w:rPr>
          <w:i/>
          <w:sz w:val="26"/>
          <w:lang w:val="es-AR"/>
        </w:rPr>
        <w:t xml:space="preserve"> 2° Hora: Coronel Vanesa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Vigilancia después de la reunión: Carena Graciela</w:t>
      </w:r>
    </w:p>
    <w:p w:rsidR="000A4AE6" w:rsidRPr="002D1233" w:rsidRDefault="002D1233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2D1233">
        <w:rPr>
          <w:color w:val="C9C9C9"/>
          <w:sz w:val="40"/>
          <w:lang w:val="es-AR"/>
        </w:rPr>
        <w:t>Miércoles 07 - 05 - 2025</w:t>
      </w:r>
    </w:p>
    <w:p w:rsidR="000A4AE6" w:rsidRPr="002D1233" w:rsidRDefault="002D1233">
      <w:pPr>
        <w:pBdr>
          <w:bottom w:val="single" w:sz="24" w:space="4" w:color="000000"/>
        </w:pBdr>
        <w:rPr>
          <w:lang w:val="es-AR"/>
        </w:rPr>
      </w:pPr>
      <w:r w:rsidRPr="002D1233">
        <w:rPr>
          <w:b/>
          <w:sz w:val="36"/>
          <w:lang w:val="es-AR"/>
        </w:rPr>
        <w:br/>
        <w:t>ACOMODADORES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Acomodadores 1° Hora: Ontiveros Juan / Vallejos Horacio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Acomodadores 2° Hora: Encina Gerardo / Ortiz Aureliano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Acomodador después de la reuni</w:t>
      </w:r>
      <w:r w:rsidRPr="002D1233">
        <w:rPr>
          <w:i/>
          <w:sz w:val="26"/>
          <w:lang w:val="es-AR"/>
        </w:rPr>
        <w:t>ón: Gracia Enrique</w:t>
      </w:r>
    </w:p>
    <w:p w:rsidR="000A4AE6" w:rsidRPr="002D1233" w:rsidRDefault="002D1233">
      <w:pPr>
        <w:pBdr>
          <w:bottom w:val="single" w:sz="24" w:space="4" w:color="000000"/>
        </w:pBdr>
        <w:rPr>
          <w:lang w:val="es-AR"/>
        </w:rPr>
      </w:pPr>
      <w:r w:rsidRPr="002D1233">
        <w:rPr>
          <w:b/>
          <w:sz w:val="36"/>
          <w:lang w:val="es-AR"/>
        </w:rPr>
        <w:t>VIGILANCIA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Vigilancia 1° Hora: Benítez</w:t>
      </w:r>
      <w:r w:rsidRPr="002D1233">
        <w:rPr>
          <w:i/>
          <w:sz w:val="26"/>
          <w:lang w:val="es-AR"/>
        </w:rPr>
        <w:t xml:space="preserve"> Gabriela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Vigilancia 2° Hora: Quiroz Rosario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 xml:space="preserve">Vigilancia después de la reunión: Altamirano </w:t>
      </w:r>
      <w:proofErr w:type="spellStart"/>
      <w:r w:rsidRPr="002D1233">
        <w:rPr>
          <w:i/>
          <w:sz w:val="26"/>
          <w:lang w:val="es-AR"/>
        </w:rPr>
        <w:t>Maia</w:t>
      </w:r>
      <w:proofErr w:type="spellEnd"/>
    </w:p>
    <w:p w:rsidR="000A4AE6" w:rsidRPr="002D1233" w:rsidRDefault="002D1233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2D1233">
        <w:rPr>
          <w:color w:val="C9C9C9"/>
          <w:sz w:val="40"/>
          <w:lang w:val="es-AR"/>
        </w:rPr>
        <w:lastRenderedPageBreak/>
        <w:t>Domingo 11 - 05 - 2025</w:t>
      </w:r>
    </w:p>
    <w:p w:rsidR="000A4AE6" w:rsidRPr="002D1233" w:rsidRDefault="002D1233">
      <w:pPr>
        <w:pBdr>
          <w:bottom w:val="single" w:sz="24" w:space="4" w:color="000000"/>
        </w:pBdr>
        <w:rPr>
          <w:lang w:val="es-AR"/>
        </w:rPr>
      </w:pPr>
      <w:r w:rsidRPr="002D1233">
        <w:rPr>
          <w:b/>
          <w:sz w:val="36"/>
          <w:lang w:val="es-AR"/>
        </w:rPr>
        <w:br/>
        <w:t>ACOMODADORES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Acomodadores 1° Hora: Encina Gerardo / Gracia Enrique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Acomodadores 2° Hora: Altamirano Elías</w:t>
      </w:r>
      <w:r w:rsidRPr="002D1233">
        <w:rPr>
          <w:i/>
          <w:sz w:val="26"/>
          <w:lang w:val="es-AR"/>
        </w:rPr>
        <w:t xml:space="preserve"> / </w:t>
      </w:r>
      <w:proofErr w:type="spellStart"/>
      <w:r w:rsidRPr="002D1233">
        <w:rPr>
          <w:i/>
          <w:sz w:val="26"/>
          <w:lang w:val="es-AR"/>
        </w:rPr>
        <w:t>Israelson</w:t>
      </w:r>
      <w:proofErr w:type="spellEnd"/>
      <w:r w:rsidRPr="002D1233">
        <w:rPr>
          <w:i/>
          <w:sz w:val="26"/>
          <w:lang w:val="es-AR"/>
        </w:rPr>
        <w:t xml:space="preserve"> Fernando</w:t>
      </w:r>
    </w:p>
    <w:p w:rsidR="002D1233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Acomodador después de la reunión: Domínguez</w:t>
      </w:r>
      <w:r w:rsidRPr="002D1233">
        <w:rPr>
          <w:i/>
          <w:sz w:val="26"/>
          <w:lang w:val="es-AR"/>
        </w:rPr>
        <w:t xml:space="preserve"> Joel</w:t>
      </w:r>
    </w:p>
    <w:p w:rsidR="000A4AE6" w:rsidRPr="002D1233" w:rsidRDefault="002D1233">
      <w:pPr>
        <w:pBdr>
          <w:bottom w:val="single" w:sz="24" w:space="4" w:color="000000"/>
        </w:pBdr>
        <w:rPr>
          <w:lang w:val="es-AR"/>
        </w:rPr>
      </w:pPr>
      <w:r w:rsidRPr="002D1233">
        <w:rPr>
          <w:b/>
          <w:sz w:val="36"/>
          <w:lang w:val="es-AR"/>
        </w:rPr>
        <w:t>VIGILANCIA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Vigilancia 1° Hora: Altamirano Pamela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 xml:space="preserve">Vigilancia 2° Hora: Cardozo </w:t>
      </w:r>
      <w:proofErr w:type="spellStart"/>
      <w:r w:rsidRPr="002D1233">
        <w:rPr>
          <w:i/>
          <w:sz w:val="26"/>
          <w:lang w:val="es-AR"/>
        </w:rPr>
        <w:t>Karolaine</w:t>
      </w:r>
      <w:proofErr w:type="spellEnd"/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Vigilancia después de la reunión: González</w:t>
      </w:r>
      <w:r w:rsidRPr="002D1233">
        <w:rPr>
          <w:i/>
          <w:sz w:val="26"/>
          <w:lang w:val="es-AR"/>
        </w:rPr>
        <w:t xml:space="preserve"> Iris</w:t>
      </w:r>
    </w:p>
    <w:p w:rsidR="000A4AE6" w:rsidRPr="002D1233" w:rsidRDefault="002D1233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2D1233">
        <w:rPr>
          <w:color w:val="C9C9C9"/>
          <w:sz w:val="40"/>
          <w:lang w:val="es-AR"/>
        </w:rPr>
        <w:t xml:space="preserve">Miércoles </w:t>
      </w:r>
      <w:r w:rsidRPr="002D1233">
        <w:rPr>
          <w:color w:val="C9C9C9"/>
          <w:sz w:val="40"/>
          <w:lang w:val="es-AR"/>
        </w:rPr>
        <w:t>14 - 05 - 2025</w:t>
      </w:r>
    </w:p>
    <w:p w:rsidR="000A4AE6" w:rsidRPr="002D1233" w:rsidRDefault="002D1233">
      <w:pPr>
        <w:pBdr>
          <w:bottom w:val="single" w:sz="24" w:space="4" w:color="000000"/>
        </w:pBdr>
        <w:rPr>
          <w:lang w:val="es-AR"/>
        </w:rPr>
      </w:pPr>
      <w:r w:rsidRPr="002D1233">
        <w:rPr>
          <w:b/>
          <w:sz w:val="36"/>
          <w:lang w:val="es-AR"/>
        </w:rPr>
        <w:br/>
        <w:t>ACOMODADORES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Acomodadores 1° Hora: Altamirano Horacio / Gracia Enrique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Acomodadores 2° Hora: Domínguez</w:t>
      </w:r>
      <w:r w:rsidRPr="002D1233">
        <w:rPr>
          <w:i/>
          <w:sz w:val="26"/>
          <w:lang w:val="es-AR"/>
        </w:rPr>
        <w:t xml:space="preserve"> Joel / Ortiz Aureliano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Acomodador después de la reunión: Vallejos Horacio</w:t>
      </w:r>
    </w:p>
    <w:p w:rsidR="000A4AE6" w:rsidRPr="002D1233" w:rsidRDefault="002D1233">
      <w:pPr>
        <w:pBdr>
          <w:bottom w:val="single" w:sz="24" w:space="4" w:color="000000"/>
        </w:pBdr>
        <w:rPr>
          <w:lang w:val="es-AR"/>
        </w:rPr>
      </w:pPr>
      <w:r w:rsidRPr="002D1233">
        <w:rPr>
          <w:b/>
          <w:sz w:val="36"/>
          <w:lang w:val="es-AR"/>
        </w:rPr>
        <w:t>VIGILANCIA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Vigilancia 1° Hora: Valiente Fátima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Vigilancia 2° H</w:t>
      </w:r>
      <w:r w:rsidRPr="002D1233">
        <w:rPr>
          <w:i/>
          <w:sz w:val="26"/>
          <w:lang w:val="es-AR"/>
        </w:rPr>
        <w:t xml:space="preserve">ora: </w:t>
      </w:r>
      <w:proofErr w:type="spellStart"/>
      <w:r w:rsidRPr="002D1233">
        <w:rPr>
          <w:i/>
          <w:sz w:val="26"/>
          <w:lang w:val="es-AR"/>
        </w:rPr>
        <w:t>Israelson</w:t>
      </w:r>
      <w:proofErr w:type="spellEnd"/>
      <w:r w:rsidRPr="002D1233">
        <w:rPr>
          <w:i/>
          <w:sz w:val="26"/>
          <w:lang w:val="es-AR"/>
        </w:rPr>
        <w:t xml:space="preserve"> </w:t>
      </w:r>
      <w:proofErr w:type="spellStart"/>
      <w:r w:rsidRPr="002D1233">
        <w:rPr>
          <w:i/>
          <w:sz w:val="26"/>
          <w:lang w:val="es-AR"/>
        </w:rPr>
        <w:t>Analia</w:t>
      </w:r>
      <w:proofErr w:type="spellEnd"/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 xml:space="preserve">Vigilancia después de la reunión: </w:t>
      </w:r>
      <w:proofErr w:type="spellStart"/>
      <w:r w:rsidRPr="002D1233">
        <w:rPr>
          <w:i/>
          <w:sz w:val="26"/>
          <w:lang w:val="es-AR"/>
        </w:rPr>
        <w:t>Dominguez</w:t>
      </w:r>
      <w:proofErr w:type="spellEnd"/>
      <w:r w:rsidRPr="002D1233">
        <w:rPr>
          <w:i/>
          <w:sz w:val="26"/>
          <w:lang w:val="es-AR"/>
        </w:rPr>
        <w:t xml:space="preserve"> Alejandra</w:t>
      </w:r>
    </w:p>
    <w:p w:rsidR="000A4AE6" w:rsidRPr="002D1233" w:rsidRDefault="002D1233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2D1233">
        <w:rPr>
          <w:color w:val="C9C9C9"/>
          <w:sz w:val="40"/>
          <w:lang w:val="es-AR"/>
        </w:rPr>
        <w:lastRenderedPageBreak/>
        <w:t>Domingo 18 - 05 - 2025</w:t>
      </w:r>
    </w:p>
    <w:p w:rsidR="000A4AE6" w:rsidRPr="002D1233" w:rsidRDefault="002D1233">
      <w:pPr>
        <w:pBdr>
          <w:bottom w:val="single" w:sz="24" w:space="4" w:color="000000"/>
        </w:pBdr>
        <w:rPr>
          <w:lang w:val="es-AR"/>
        </w:rPr>
      </w:pPr>
      <w:r w:rsidRPr="002D1233">
        <w:rPr>
          <w:b/>
          <w:sz w:val="36"/>
          <w:lang w:val="es-AR"/>
        </w:rPr>
        <w:br/>
        <w:t>ACOMODADORES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Acomodadores 1° Hora: Domínguez</w:t>
      </w:r>
      <w:r w:rsidRPr="002D1233">
        <w:rPr>
          <w:i/>
          <w:sz w:val="26"/>
          <w:lang w:val="es-AR"/>
        </w:rPr>
        <w:t xml:space="preserve"> Joel / Ortiz Aureliano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Acomodadores 2° Hora: Vallejos Horacio / Gracia Enrique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 xml:space="preserve">Acomodador después de la </w:t>
      </w:r>
      <w:r w:rsidRPr="002D1233">
        <w:rPr>
          <w:i/>
          <w:sz w:val="26"/>
          <w:lang w:val="es-AR"/>
        </w:rPr>
        <w:t>reunión: Altamirano Horacio</w:t>
      </w:r>
    </w:p>
    <w:p w:rsidR="000A4AE6" w:rsidRPr="002D1233" w:rsidRDefault="002D1233">
      <w:pPr>
        <w:pBdr>
          <w:bottom w:val="single" w:sz="24" w:space="4" w:color="000000"/>
        </w:pBdr>
        <w:rPr>
          <w:lang w:val="es-AR"/>
        </w:rPr>
      </w:pPr>
      <w:r w:rsidRPr="002D1233">
        <w:rPr>
          <w:b/>
          <w:sz w:val="36"/>
          <w:lang w:val="es-AR"/>
        </w:rPr>
        <w:t>VIGILANCIA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 xml:space="preserve">Vigilancia 1° Hora: </w:t>
      </w:r>
      <w:proofErr w:type="spellStart"/>
      <w:r w:rsidRPr="002D1233">
        <w:rPr>
          <w:i/>
          <w:sz w:val="26"/>
          <w:lang w:val="es-AR"/>
        </w:rPr>
        <w:t>Deiana</w:t>
      </w:r>
      <w:proofErr w:type="spellEnd"/>
      <w:r w:rsidRPr="002D1233">
        <w:rPr>
          <w:i/>
          <w:sz w:val="26"/>
          <w:lang w:val="es-AR"/>
        </w:rPr>
        <w:t xml:space="preserve"> Ruth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Vigilancia 2° Hora: Valiente Silvia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Vigilancia después de la reunión: Ledesma Susana</w:t>
      </w:r>
    </w:p>
    <w:p w:rsidR="000A4AE6" w:rsidRPr="002D1233" w:rsidRDefault="002D1233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2D1233">
        <w:rPr>
          <w:color w:val="C9C9C9"/>
          <w:sz w:val="40"/>
          <w:lang w:val="es-AR"/>
        </w:rPr>
        <w:t>Miércoles 21 - 05 - 2025</w:t>
      </w:r>
    </w:p>
    <w:p w:rsidR="000A4AE6" w:rsidRPr="002D1233" w:rsidRDefault="002D1233">
      <w:pPr>
        <w:pBdr>
          <w:bottom w:val="single" w:sz="24" w:space="4" w:color="000000"/>
        </w:pBdr>
        <w:rPr>
          <w:lang w:val="es-AR"/>
        </w:rPr>
      </w:pPr>
      <w:r w:rsidRPr="002D1233">
        <w:rPr>
          <w:b/>
          <w:sz w:val="36"/>
          <w:lang w:val="es-AR"/>
        </w:rPr>
        <w:br/>
        <w:t>ACOMODADORES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Acomodadores 1° Hora: Ontiveros Juan / Valiente Walter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Acomodadores 2° Hora: Altamirano Horacio / Ferreira David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Acomodador después de la reunión: Viera Cristian</w:t>
      </w:r>
    </w:p>
    <w:p w:rsidR="000A4AE6" w:rsidRPr="002D1233" w:rsidRDefault="002D1233">
      <w:pPr>
        <w:pBdr>
          <w:bottom w:val="single" w:sz="24" w:space="4" w:color="000000"/>
        </w:pBdr>
        <w:rPr>
          <w:lang w:val="es-AR"/>
        </w:rPr>
      </w:pPr>
      <w:r w:rsidRPr="002D1233">
        <w:rPr>
          <w:b/>
          <w:sz w:val="36"/>
          <w:lang w:val="es-AR"/>
        </w:rPr>
        <w:t>VIGILANCIA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 xml:space="preserve">Vigilancia 1° Hora: Altamirano </w:t>
      </w:r>
      <w:proofErr w:type="spellStart"/>
      <w:r w:rsidRPr="002D1233">
        <w:rPr>
          <w:i/>
          <w:sz w:val="26"/>
          <w:lang w:val="es-AR"/>
        </w:rPr>
        <w:t>Maia</w:t>
      </w:r>
      <w:proofErr w:type="spellEnd"/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 xml:space="preserve">Vigilancia 2° Hora: </w:t>
      </w:r>
      <w:proofErr w:type="spellStart"/>
      <w:r w:rsidRPr="002D1233">
        <w:rPr>
          <w:i/>
          <w:sz w:val="26"/>
          <w:lang w:val="es-AR"/>
        </w:rPr>
        <w:t>Dominguez</w:t>
      </w:r>
      <w:proofErr w:type="spellEnd"/>
      <w:r w:rsidRPr="002D1233">
        <w:rPr>
          <w:i/>
          <w:sz w:val="26"/>
          <w:lang w:val="es-AR"/>
        </w:rPr>
        <w:t xml:space="preserve"> Miriam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Vigilancia después de la reunión: Altamirano Pamela</w:t>
      </w:r>
    </w:p>
    <w:p w:rsidR="000A4AE6" w:rsidRPr="002D1233" w:rsidRDefault="002D1233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2D1233">
        <w:rPr>
          <w:color w:val="C9C9C9"/>
          <w:sz w:val="40"/>
          <w:lang w:val="es-AR"/>
        </w:rPr>
        <w:lastRenderedPageBreak/>
        <w:t xml:space="preserve">Domingo 25 </w:t>
      </w:r>
      <w:r w:rsidRPr="002D1233">
        <w:rPr>
          <w:color w:val="C9C9C9"/>
          <w:sz w:val="40"/>
          <w:lang w:val="es-AR"/>
        </w:rPr>
        <w:t>- 05 - 2025</w:t>
      </w:r>
    </w:p>
    <w:p w:rsidR="000A4AE6" w:rsidRPr="002D1233" w:rsidRDefault="002D1233">
      <w:pPr>
        <w:pBdr>
          <w:bottom w:val="single" w:sz="24" w:space="4" w:color="000000"/>
        </w:pBdr>
        <w:rPr>
          <w:lang w:val="es-AR"/>
        </w:rPr>
      </w:pPr>
      <w:r w:rsidRPr="002D1233">
        <w:rPr>
          <w:b/>
          <w:sz w:val="36"/>
          <w:lang w:val="es-AR"/>
        </w:rPr>
        <w:br/>
        <w:t>ACOMODADORES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 xml:space="preserve">Acomodadores 1° Hora: Altamirano </w:t>
      </w:r>
      <w:proofErr w:type="spellStart"/>
      <w:r w:rsidRPr="002D1233">
        <w:rPr>
          <w:i/>
          <w:sz w:val="26"/>
          <w:lang w:val="es-AR"/>
        </w:rPr>
        <w:t>Elias</w:t>
      </w:r>
      <w:proofErr w:type="spellEnd"/>
      <w:r w:rsidRPr="002D1233">
        <w:rPr>
          <w:i/>
          <w:sz w:val="26"/>
          <w:lang w:val="es-AR"/>
        </w:rPr>
        <w:t xml:space="preserve"> / Valiente Walter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 xml:space="preserve">Acomodadores 2° Hora: </w:t>
      </w:r>
      <w:proofErr w:type="spellStart"/>
      <w:r w:rsidRPr="002D1233">
        <w:rPr>
          <w:i/>
          <w:sz w:val="26"/>
          <w:lang w:val="es-AR"/>
        </w:rPr>
        <w:t>Israelson</w:t>
      </w:r>
      <w:proofErr w:type="spellEnd"/>
      <w:r w:rsidRPr="002D1233">
        <w:rPr>
          <w:i/>
          <w:sz w:val="26"/>
          <w:lang w:val="es-AR"/>
        </w:rPr>
        <w:t xml:space="preserve"> Fernando / Vallejos Horacio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Acomodador después de la reunión: Encina Gerardo</w:t>
      </w:r>
    </w:p>
    <w:p w:rsidR="000A4AE6" w:rsidRPr="002D1233" w:rsidRDefault="002D1233">
      <w:pPr>
        <w:pBdr>
          <w:bottom w:val="single" w:sz="24" w:space="4" w:color="000000"/>
        </w:pBdr>
        <w:rPr>
          <w:lang w:val="es-AR"/>
        </w:rPr>
      </w:pPr>
      <w:r w:rsidRPr="002D1233">
        <w:rPr>
          <w:b/>
          <w:sz w:val="36"/>
          <w:lang w:val="es-AR"/>
        </w:rPr>
        <w:t>VIGILANCIA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Vigilancia 1° Hora: Encina Mónica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 xml:space="preserve">Vigilancia 2° </w:t>
      </w:r>
      <w:r w:rsidRPr="002D1233">
        <w:rPr>
          <w:i/>
          <w:sz w:val="26"/>
          <w:lang w:val="es-AR"/>
        </w:rPr>
        <w:t xml:space="preserve">Hora: </w:t>
      </w:r>
      <w:proofErr w:type="spellStart"/>
      <w:r w:rsidRPr="002D1233">
        <w:rPr>
          <w:i/>
          <w:sz w:val="26"/>
          <w:lang w:val="es-AR"/>
        </w:rPr>
        <w:t>Gonzalez</w:t>
      </w:r>
      <w:proofErr w:type="spellEnd"/>
      <w:r w:rsidRPr="002D1233">
        <w:rPr>
          <w:i/>
          <w:sz w:val="26"/>
          <w:lang w:val="es-AR"/>
        </w:rPr>
        <w:t xml:space="preserve"> Iris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Vigilancia después de la reunión: Viera Valeria</w:t>
      </w:r>
    </w:p>
    <w:p w:rsidR="000A4AE6" w:rsidRPr="002D1233" w:rsidRDefault="002D1233">
      <w:pPr>
        <w:pStyle w:val="Ttulo1"/>
        <w:pBdr>
          <w:top w:val="single" w:sz="24" w:space="4" w:color="000000"/>
          <w:left w:val="single" w:sz="24" w:space="4" w:color="000000"/>
          <w:bottom w:val="none" w:sz="0" w:space="4" w:color="000000"/>
          <w:right w:val="single" w:sz="24" w:space="4" w:color="000000"/>
        </w:pBdr>
        <w:shd w:val="clear" w:color="auto" w:fill="303030"/>
        <w:rPr>
          <w:lang w:val="es-AR"/>
        </w:rPr>
      </w:pPr>
      <w:r w:rsidRPr="002D1233">
        <w:rPr>
          <w:color w:val="C9C9C9"/>
          <w:sz w:val="40"/>
          <w:lang w:val="es-AR"/>
        </w:rPr>
        <w:t>Miércoles 28 - 05 - 2025</w:t>
      </w:r>
    </w:p>
    <w:p w:rsidR="000A4AE6" w:rsidRPr="002D1233" w:rsidRDefault="002D1233">
      <w:pPr>
        <w:pBdr>
          <w:bottom w:val="single" w:sz="24" w:space="4" w:color="000000"/>
        </w:pBdr>
        <w:rPr>
          <w:lang w:val="es-AR"/>
        </w:rPr>
      </w:pPr>
      <w:r w:rsidRPr="002D1233">
        <w:rPr>
          <w:b/>
          <w:sz w:val="36"/>
          <w:lang w:val="es-AR"/>
        </w:rPr>
        <w:br/>
        <w:t>ACOMODADORES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 xml:space="preserve">Acomodadores 1° Hora: Ortiz Aureliano / </w:t>
      </w:r>
      <w:proofErr w:type="spellStart"/>
      <w:r w:rsidRPr="002D1233">
        <w:rPr>
          <w:i/>
          <w:sz w:val="26"/>
          <w:lang w:val="es-AR"/>
        </w:rPr>
        <w:t>Dominguez</w:t>
      </w:r>
      <w:proofErr w:type="spellEnd"/>
      <w:r w:rsidRPr="002D1233">
        <w:rPr>
          <w:i/>
          <w:sz w:val="26"/>
          <w:lang w:val="es-AR"/>
        </w:rPr>
        <w:t xml:space="preserve"> Joel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Acomodadores 2° Hora: Ontiveros Juan / Valiente Walter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Acomodador después de la reunión: Alta</w:t>
      </w:r>
      <w:r w:rsidRPr="002D1233">
        <w:rPr>
          <w:i/>
          <w:sz w:val="26"/>
          <w:lang w:val="es-AR"/>
        </w:rPr>
        <w:t xml:space="preserve">mirano </w:t>
      </w:r>
      <w:proofErr w:type="spellStart"/>
      <w:r w:rsidRPr="002D1233">
        <w:rPr>
          <w:i/>
          <w:sz w:val="26"/>
          <w:lang w:val="es-AR"/>
        </w:rPr>
        <w:t>Elias</w:t>
      </w:r>
      <w:proofErr w:type="spellEnd"/>
    </w:p>
    <w:p w:rsidR="000A4AE6" w:rsidRPr="002D1233" w:rsidRDefault="002D1233">
      <w:pPr>
        <w:pBdr>
          <w:bottom w:val="single" w:sz="24" w:space="4" w:color="000000"/>
        </w:pBdr>
        <w:rPr>
          <w:lang w:val="es-AR"/>
        </w:rPr>
      </w:pPr>
      <w:r w:rsidRPr="002D1233">
        <w:rPr>
          <w:b/>
          <w:sz w:val="36"/>
          <w:lang w:val="es-AR"/>
        </w:rPr>
        <w:t>VIGILANCIA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Vigilancia 1° Hora: Ledesma Susana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Vigilancia 2° Hora: Coronel Vanesa</w:t>
      </w:r>
    </w:p>
    <w:p w:rsidR="000A4AE6" w:rsidRPr="002D1233" w:rsidRDefault="002D1233">
      <w:pPr>
        <w:rPr>
          <w:lang w:val="es-AR"/>
        </w:rPr>
      </w:pPr>
      <w:r w:rsidRPr="002D1233">
        <w:rPr>
          <w:i/>
          <w:sz w:val="26"/>
          <w:lang w:val="es-AR"/>
        </w:rPr>
        <w:t>Vigilancia después de la reunión: Sotelo Rosa</w:t>
      </w:r>
      <w:bookmarkStart w:id="0" w:name="_GoBack"/>
      <w:bookmarkEnd w:id="0"/>
    </w:p>
    <w:sectPr w:rsidR="000A4AE6" w:rsidRPr="002D12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4AE6"/>
    <w:rsid w:val="0015074B"/>
    <w:rsid w:val="0029639D"/>
    <w:rsid w:val="002D1233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575ED"/>
  <w14:defaultImageDpi w14:val="300"/>
  <w15:docId w15:val="{B895795C-19C7-47BF-AD97-C70A66A6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237C19-70D1-494D-A1BB-DCA53897A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2013-12-23T23:15:00Z</dcterms:created>
  <dcterms:modified xsi:type="dcterms:W3CDTF">2025-04-08T01:17:00Z</dcterms:modified>
  <cp:category/>
</cp:coreProperties>
</file>