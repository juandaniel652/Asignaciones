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C94" w:rsidRPr="00F54CE0" w:rsidRDefault="00F54CE0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F54CE0">
        <w:rPr>
          <w:color w:val="C9C9C9"/>
          <w:sz w:val="40"/>
          <w:lang w:val="es-AR"/>
        </w:rPr>
        <w:t xml:space="preserve">Miércoles 30 </w:t>
      </w:r>
      <w:r w:rsidRPr="00F54CE0">
        <w:rPr>
          <w:color w:val="C9C9C9"/>
          <w:sz w:val="40"/>
          <w:lang w:val="es-AR"/>
        </w:rPr>
        <w:t>- 04 - 2025</w:t>
      </w:r>
    </w:p>
    <w:p w:rsidR="001F5C94" w:rsidRPr="00F54CE0" w:rsidRDefault="00F54CE0">
      <w:pPr>
        <w:pBdr>
          <w:bottom w:val="single" w:sz="24" w:space="4" w:color="000000"/>
        </w:pBdr>
        <w:rPr>
          <w:lang w:val="es-AR"/>
        </w:rPr>
      </w:pPr>
      <w:r w:rsidRPr="00F54CE0">
        <w:rPr>
          <w:b/>
          <w:sz w:val="36"/>
          <w:lang w:val="es-AR"/>
        </w:rPr>
        <w:br/>
        <w:t>ACOMODADORES</w:t>
      </w:r>
    </w:p>
    <w:p w:rsidR="001F5C94" w:rsidRPr="00F54CE0" w:rsidRDefault="00F54CE0">
      <w:pPr>
        <w:rPr>
          <w:lang w:val="es-AR"/>
        </w:rPr>
      </w:pPr>
      <w:r w:rsidRPr="00F54CE0">
        <w:rPr>
          <w:i/>
          <w:sz w:val="26"/>
          <w:lang w:val="es-AR"/>
        </w:rPr>
        <w:t>Acomodadores 1° Hora: Ferreira David / Altamirano Elías</w:t>
      </w:r>
      <w:bookmarkStart w:id="0" w:name="_GoBack"/>
      <w:bookmarkEnd w:id="0"/>
    </w:p>
    <w:p w:rsidR="001F5C94" w:rsidRPr="00F54CE0" w:rsidRDefault="00F54CE0">
      <w:pPr>
        <w:rPr>
          <w:lang w:val="es-AR"/>
        </w:rPr>
      </w:pPr>
      <w:r w:rsidRPr="00F54CE0">
        <w:rPr>
          <w:i/>
          <w:sz w:val="26"/>
          <w:lang w:val="es-AR"/>
        </w:rPr>
        <w:t>Acomodadores 2° Hora: Ortiz Aureliano / Ontiveros Juan</w:t>
      </w:r>
    </w:p>
    <w:p w:rsidR="001F5C94" w:rsidRPr="00F54CE0" w:rsidRDefault="00F54CE0">
      <w:pPr>
        <w:rPr>
          <w:lang w:val="es-AR"/>
        </w:rPr>
      </w:pPr>
      <w:r w:rsidRPr="00F54CE0">
        <w:rPr>
          <w:i/>
          <w:sz w:val="26"/>
          <w:lang w:val="es-AR"/>
        </w:rPr>
        <w:t>Acomodador después de la reunión: Vallejo</w:t>
      </w:r>
      <w:r w:rsidRPr="00F54CE0">
        <w:rPr>
          <w:i/>
          <w:sz w:val="26"/>
          <w:lang w:val="es-AR"/>
        </w:rPr>
        <w:t>s Horacio</w:t>
      </w:r>
    </w:p>
    <w:p w:rsidR="001F5C94" w:rsidRPr="00F54CE0" w:rsidRDefault="001F5C94">
      <w:pPr>
        <w:rPr>
          <w:lang w:val="es-AR"/>
        </w:rPr>
      </w:pPr>
    </w:p>
    <w:p w:rsidR="001F5C94" w:rsidRPr="00F54CE0" w:rsidRDefault="00F54CE0">
      <w:pPr>
        <w:pBdr>
          <w:bottom w:val="single" w:sz="24" w:space="4" w:color="000000"/>
        </w:pBdr>
        <w:rPr>
          <w:lang w:val="es-AR"/>
        </w:rPr>
      </w:pPr>
      <w:r w:rsidRPr="00F54CE0">
        <w:rPr>
          <w:b/>
          <w:sz w:val="36"/>
          <w:lang w:val="es-AR"/>
        </w:rPr>
        <w:t>VIGILANCIA</w:t>
      </w:r>
    </w:p>
    <w:p w:rsidR="001F5C94" w:rsidRPr="00F54CE0" w:rsidRDefault="00F54CE0">
      <w:pPr>
        <w:rPr>
          <w:lang w:val="es-AR"/>
        </w:rPr>
      </w:pPr>
      <w:r w:rsidRPr="00F54CE0">
        <w:rPr>
          <w:i/>
          <w:sz w:val="26"/>
          <w:lang w:val="es-AR"/>
        </w:rPr>
        <w:t>Vigilancia 1° Hora: Domínguez</w:t>
      </w:r>
      <w:r w:rsidRPr="00F54CE0">
        <w:rPr>
          <w:i/>
          <w:sz w:val="26"/>
          <w:lang w:val="es-AR"/>
        </w:rPr>
        <w:t xml:space="preserve"> Miriam</w:t>
      </w:r>
    </w:p>
    <w:p w:rsidR="001F5C94" w:rsidRPr="00F54CE0" w:rsidRDefault="00F54CE0">
      <w:pPr>
        <w:rPr>
          <w:lang w:val="es-AR"/>
        </w:rPr>
      </w:pPr>
      <w:r w:rsidRPr="00F54CE0">
        <w:rPr>
          <w:i/>
          <w:sz w:val="26"/>
          <w:lang w:val="es-AR"/>
        </w:rPr>
        <w:t>Vigilancia 2° Hora: Encina Mónica</w:t>
      </w:r>
    </w:p>
    <w:p w:rsidR="001F5C94" w:rsidRPr="00F54CE0" w:rsidRDefault="00F54CE0">
      <w:pPr>
        <w:rPr>
          <w:lang w:val="es-AR"/>
        </w:rPr>
      </w:pPr>
      <w:r w:rsidRPr="00F54CE0">
        <w:rPr>
          <w:i/>
          <w:sz w:val="26"/>
          <w:lang w:val="es-AR"/>
        </w:rPr>
        <w:t>Vigilancia después de la reunión: Sotelo Rosa</w:t>
      </w:r>
    </w:p>
    <w:sectPr w:rsidR="001F5C94" w:rsidRPr="00F54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5C94"/>
    <w:rsid w:val="0029639D"/>
    <w:rsid w:val="00326F90"/>
    <w:rsid w:val="00AA1D8D"/>
    <w:rsid w:val="00B47730"/>
    <w:rsid w:val="00CB0664"/>
    <w:rsid w:val="00F54C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C1B0B"/>
  <w14:defaultImageDpi w14:val="300"/>
  <w15:docId w15:val="{D3CAAAE0-5EBA-4F85-A91C-D2EF1FFB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D11EB4-2150-4F04-AE96-7160C7FD4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2025-04-08T11:10:00Z</dcterms:modified>
  <cp:category/>
</cp:coreProperties>
</file>