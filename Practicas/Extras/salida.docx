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Hola, todo bien, quieres que hablemos...Sin ofender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