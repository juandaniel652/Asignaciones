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t>Miércoles 02 - 07 - 2025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Viera Cristian / Ferreira David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Ontiveros Juan / Altamirano Martin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Vallejos Horacio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Cardozo Karolaine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Israelson Analía</w:t>
      </w:r>
    </w:p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t>Domingo 06 - 07 - 2025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Altamirano Martin / Israelson Fernando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Altamirano Elías / Encina Gerardo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Ferreira David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Valiente Fátima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Altamirano Maia</w:t>
      </w:r>
    </w:p>
    <w:p w:rsidR="00FB06D2" w:rsidRPr="00B80148" w:rsidRDefault="00CE342A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>
        <w:rPr>
          <w:color w:val="C9C9C9"/>
          <w:sz w:val="40"/>
          <w:lang w:val="es-AR"/>
        </w:rPr>
        <w:lastRenderedPageBreak/>
        <w:t>Martes 08</w:t>
      </w:r>
      <w:r w:rsidR="00B80148" w:rsidRPr="00B80148">
        <w:rPr>
          <w:color w:val="C9C9C9"/>
          <w:sz w:val="40"/>
          <w:lang w:val="es-AR"/>
        </w:rPr>
        <w:t xml:space="preserve">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CE342A" w:rsidRDefault="00B80148">
      <w:pPr>
        <w:rPr>
          <w:u w:val="single"/>
          <w:lang w:val="es-AR"/>
        </w:rPr>
      </w:pPr>
      <w:r w:rsidRPr="00B80148">
        <w:rPr>
          <w:i/>
          <w:sz w:val="26"/>
          <w:lang w:val="es-AR"/>
        </w:rPr>
        <w:t>Acomodadores 1° Hora: Ortiz Aureliano / Viera Cristian</w:t>
      </w:r>
      <w:bookmarkStart w:id="0" w:name="_GoBack"/>
      <w:bookmarkEnd w:id="0"/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Gracia Enrique / Altamirano Martin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Altamirano Elías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Deiana Ruth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Encina Mónica</w:t>
      </w:r>
    </w:p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t>Domingo 13 - 07 - 2025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Ferreira David / Israelson Fernando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Domínguez Joel / Vallejos Horacio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Encina Gerardo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González Iris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Sotelo Rosa</w:t>
      </w:r>
    </w:p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lastRenderedPageBreak/>
        <w:t>Miércoles 16 - 07 - 2025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Encina Gerardo / Gracia Enrique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Domínguez Joel / Vallejos Horacio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Altamirano Martin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Domínguez Miriam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Arguello Mónica</w:t>
      </w:r>
    </w:p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t>Domingo 20 - 07 - 2025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Valiente Walter / Ferreira David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Viera Cristian / Israelson Fernando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Ortiz Aureliano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Ferreira Rocío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Viera Valeria</w:t>
      </w:r>
    </w:p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lastRenderedPageBreak/>
        <w:t>Miércoles 23 - 07 - 2025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Altamirano Elías / Ferreira David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Altamirano Horacio / Viera Cristian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Vallejos Horacio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Coronel Vanesa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Gómez Yanina</w:t>
      </w:r>
    </w:p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t>Domingo 27 - 07 - 2025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Ortiz Aureliano / Valiente Walter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Vallejos Horacio / Viera Cristian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Domínguez Joel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Domínguez Alejandra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Israelson Analía</w:t>
      </w:r>
    </w:p>
    <w:p w:rsidR="00FB06D2" w:rsidRPr="00B80148" w:rsidRDefault="00B80148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80148">
        <w:rPr>
          <w:color w:val="C9C9C9"/>
          <w:sz w:val="40"/>
          <w:lang w:val="es-AR"/>
        </w:rPr>
        <w:lastRenderedPageBreak/>
        <w:t>Miércoles 30 - 07 - 2025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br/>
        <w:t>ACOMODADORES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1° Hora: Ferreira David / Valiente Walter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Acomodadores 2° Hora: Domínguez Joel / Gracia Enrique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Acomodador después de la reunión: Altamirano Elías</w:t>
      </w:r>
    </w:p>
    <w:p w:rsidR="00FB06D2" w:rsidRPr="00B80148" w:rsidRDefault="00B80148">
      <w:pPr>
        <w:pBdr>
          <w:bottom w:val="single" w:sz="24" w:space="4" w:color="000000"/>
        </w:pBdr>
        <w:rPr>
          <w:lang w:val="es-AR"/>
        </w:rPr>
      </w:pPr>
      <w:r w:rsidRPr="00B80148">
        <w:rPr>
          <w:b/>
          <w:sz w:val="36"/>
          <w:lang w:val="es-AR"/>
        </w:rPr>
        <w:t>VIGILANCIA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1° Hora: Ferreira Rocío</w:t>
      </w:r>
    </w:p>
    <w:p w:rsidR="00FB06D2" w:rsidRPr="00B80148" w:rsidRDefault="00B80148">
      <w:pPr>
        <w:rPr>
          <w:lang w:val="es-AR"/>
        </w:rPr>
      </w:pPr>
      <w:r w:rsidRPr="00B80148">
        <w:rPr>
          <w:i/>
          <w:sz w:val="26"/>
          <w:lang w:val="es-AR"/>
        </w:rPr>
        <w:t>Vigilancia 2° Hora: Valiente Silvia</w:t>
      </w:r>
    </w:p>
    <w:sectPr w:rsidR="00FB06D2" w:rsidRPr="00B80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0148"/>
    <w:rsid w:val="00CB0664"/>
    <w:rsid w:val="00CE342A"/>
    <w:rsid w:val="00FB0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D2173"/>
  <w14:defaultImageDpi w14:val="300"/>
  <w15:docId w15:val="{C0421C49-065C-47C7-979F-2010A942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6F55FA-2A2D-4C1F-9B29-60D1D7ACE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5</cp:revision>
  <dcterms:created xsi:type="dcterms:W3CDTF">2013-12-23T23:15:00Z</dcterms:created>
  <dcterms:modified xsi:type="dcterms:W3CDTF">2025-07-01T22:26:00Z</dcterms:modified>
  <cp:category/>
</cp:coreProperties>
</file>