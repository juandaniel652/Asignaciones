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Miércoles 01 - 10 - 2025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Ontiveros Juan / Ortiz Aureliano</w:t>
      </w:r>
    </w:p>
    <w:p>
      <w:r>
        <w:rPr>
          <w:i/>
          <w:sz w:val="26"/>
        </w:rPr>
        <w:t>Acomodadores 2° Hora: Altamirano Martin / Israelson Fernando</w:t>
      </w:r>
    </w:p>
    <w:p>
      <w:r>
        <w:rPr>
          <w:i/>
          <w:sz w:val="26"/>
        </w:rPr>
        <w:t>Acomodador después de la reunión: Viera Cristian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Quiroz Rosario</w:t>
      </w:r>
    </w:p>
    <w:p>
      <w:r>
        <w:rPr>
          <w:i/>
          <w:sz w:val="26"/>
        </w:rPr>
        <w:t>Vigilancia 2° Hora: Sotelo Rosa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Domingo 05 - 10 - 2025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Dominguez Joel / Altamirano Elias</w:t>
      </w:r>
    </w:p>
    <w:p>
      <w:r>
        <w:rPr>
          <w:i/>
          <w:sz w:val="26"/>
        </w:rPr>
        <w:t>Acomodadores 2° Hora: Encina Gerardo / Gracia Enrique</w:t>
      </w:r>
    </w:p>
    <w:p>
      <w:r>
        <w:rPr>
          <w:i/>
          <w:sz w:val="26"/>
        </w:rPr>
        <w:t>Acomodador después de la reunión: Valiente Walter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Valiente Fátima</w:t>
      </w:r>
    </w:p>
    <w:p>
      <w:r>
        <w:rPr>
          <w:i/>
          <w:sz w:val="26"/>
        </w:rPr>
        <w:t>Vigilancia 2° Hora: Dominguez Alejandra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Miércoles 08 - 10 - 2025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Ontiveros Juan / Valiente Walter</w:t>
      </w:r>
    </w:p>
    <w:p>
      <w:r>
        <w:rPr>
          <w:i/>
          <w:sz w:val="26"/>
        </w:rPr>
        <w:t>Acomodadores 2° Hora: Viera Cristian / Ortiz Aureliano</w:t>
      </w:r>
    </w:p>
    <w:p>
      <w:r>
        <w:rPr>
          <w:i/>
          <w:sz w:val="26"/>
        </w:rPr>
        <w:t>Acomodador después de la reunión: Ferreira David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Israelson Analia</w:t>
      </w:r>
    </w:p>
    <w:p>
      <w:r>
        <w:rPr>
          <w:i/>
          <w:sz w:val="26"/>
        </w:rPr>
        <w:t>Vigilancia 2° Hora: Gomez Yanina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Domingo 12 - 10 - 2025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Israelson Fernando / Dominguez Joel</w:t>
      </w:r>
    </w:p>
    <w:p>
      <w:r>
        <w:rPr>
          <w:i/>
          <w:sz w:val="26"/>
        </w:rPr>
        <w:t>Acomodadores 2° Hora: Encina Gerardo / Altamirano Elias</w:t>
      </w:r>
    </w:p>
    <w:p>
      <w:r>
        <w:rPr>
          <w:i/>
          <w:sz w:val="26"/>
        </w:rPr>
        <w:t>Acomodador después de la reunión: Altamirano Martin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Altamirano Pamela</w:t>
      </w:r>
    </w:p>
    <w:p>
      <w:r>
        <w:rPr>
          <w:i/>
          <w:sz w:val="26"/>
        </w:rPr>
        <w:t>Vigilancia 2° Hora: Ferreira Rocio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Miércoles 15 - 10 - 2025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Valiente Walter / Altamirano Martin</w:t>
      </w:r>
    </w:p>
    <w:p>
      <w:r>
        <w:rPr>
          <w:i/>
          <w:sz w:val="26"/>
        </w:rPr>
        <w:t>Acomodadores 2° Hora: Ortiz Aureliano / Gracia Enrique</w:t>
      </w:r>
    </w:p>
    <w:p>
      <w:r>
        <w:rPr>
          <w:i/>
          <w:sz w:val="26"/>
        </w:rPr>
        <w:t>Acomodador después de la reunión: Altamirano Elias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Valiente Silvia</w:t>
      </w:r>
    </w:p>
    <w:p>
      <w:r>
        <w:rPr>
          <w:i/>
          <w:sz w:val="26"/>
        </w:rPr>
        <w:t>Vigilancia 2° Hora: Ledesma Susana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Domingo 19 - 10 - 2025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Encina Gerardo / Gracia Enrique</w:t>
      </w:r>
    </w:p>
    <w:p>
      <w:r>
        <w:rPr>
          <w:i/>
          <w:sz w:val="26"/>
        </w:rPr>
        <w:t>Acomodadores 2° Hora: Israelson Fernando / Ontiveros Juan</w:t>
      </w:r>
    </w:p>
    <w:p>
      <w:r>
        <w:rPr>
          <w:i/>
          <w:sz w:val="26"/>
        </w:rPr>
        <w:t>Acomodador después de la reunión: Ortiz Aureliano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Benitez Gabriela</w:t>
      </w:r>
    </w:p>
    <w:p>
      <w:r>
        <w:rPr>
          <w:i/>
          <w:sz w:val="26"/>
        </w:rPr>
        <w:t>Vigilancia 2° Hora: Deiana Ruth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Miércoles 22 - 10 - 2025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Viera Cristian / Altamirano Elias</w:t>
      </w:r>
    </w:p>
    <w:p>
      <w:r>
        <w:rPr>
          <w:i/>
          <w:sz w:val="26"/>
        </w:rPr>
        <w:t>Acomodadores 2° Hora: Gracia Enrique / Dominguez Joel</w:t>
      </w:r>
    </w:p>
    <w:p>
      <w:r>
        <w:rPr>
          <w:i/>
          <w:sz w:val="26"/>
        </w:rPr>
        <w:t>Acomodador después de la reunión: Israelson Fernando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Gonzalez Iris</w:t>
      </w:r>
    </w:p>
    <w:p>
      <w:r>
        <w:rPr>
          <w:i/>
          <w:sz w:val="26"/>
        </w:rPr>
        <w:t>Vigilancia 2° Hora: Cardozo Karolaine</w:t>
      </w:r>
    </w:p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Domingo 26 - 10 - 2025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Ortiz Aureliano / Ferreira David</w:t>
      </w:r>
    </w:p>
    <w:p>
      <w:r>
        <w:rPr>
          <w:i/>
          <w:sz w:val="26"/>
        </w:rPr>
        <w:t>Acomodadores 2° Hora: Valiente Walter / Encina Gerardo</w:t>
      </w:r>
    </w:p>
    <w:p>
      <w:r>
        <w:rPr>
          <w:i/>
          <w:sz w:val="26"/>
        </w:rPr>
        <w:t>Acomodador después de la reunión: Dominguez Joel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>
      <w:r>
        <w:rPr>
          <w:i/>
          <w:sz w:val="26"/>
        </w:rPr>
        <w:t>Vigilancia 1° Hora: Arguello Monica</w:t>
      </w:r>
    </w:p>
    <w:p>
      <w:r>
        <w:rPr>
          <w:i/>
          <w:sz w:val="26"/>
        </w:rPr>
        <w:t>Vigilancia 2° Hora: Coronel Vanesa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