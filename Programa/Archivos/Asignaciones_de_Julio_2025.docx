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top w:val="single" w:sz="24" w:space="4" w:color="000000"/>
          <w:left w:val="single" w:sz="24" w:space="4" w:color="000000"/>
          <w:bottom w:val="24pt" w:space="4" w:color="000000"/>
          <w:right w:val="single" w:sz="24" w:space="4" w:color="000000"/>
        </w:pBdr>
        <w:shd w:fill="303030"/>
      </w:pPr>
      <w:r>
        <w:rPr>
          <w:b/>
          <w:color w:val="C9C9C9"/>
          <w:sz w:val="40"/>
        </w:rPr>
        <w:t>Miércoles 02 - 07 - 2025</w:t>
      </w:r>
    </w:p>
    <w:p>
      <w:pPr>
        <w:pBdr>
          <w:bottom w:val="single" w:sz="24" w:space="4" w:color="000000"/>
        </w:pBdr>
      </w:pPr>
      <w:r>
        <w:rPr>
          <w:b/>
          <w:sz w:val="36"/>
        </w:rPr>
        <w:br/>
        <w:t>ACOMODADORES</w:t>
      </w:r>
    </w:p>
    <w:p>
      <w:r>
        <w:rPr>
          <w:i/>
          <w:sz w:val="26"/>
        </w:rPr>
        <w:t>Acomodadores 1° Hora: Viera Cristian / Ferreira David</w:t>
      </w:r>
    </w:p>
    <w:p>
      <w:r>
        <w:rPr>
          <w:i/>
          <w:sz w:val="26"/>
        </w:rPr>
        <w:t>Acomodadores 2° Hora: Ontiveros Juan / Altamirano Martin</w:t>
      </w:r>
    </w:p>
    <w:p>
      <w:r>
        <w:rPr>
          <w:i/>
          <w:sz w:val="26"/>
        </w:rPr>
        <w:t>Acomodador después de la reunión: Vallejos Horacio</w:t>
      </w:r>
    </w:p>
    <w:p/>
    <w:p>
      <w:pPr>
        <w:pBdr>
          <w:bottom w:val="single" w:sz="24" w:space="4" w:color="000000"/>
        </w:pBdr>
      </w:pPr>
      <w:r>
        <w:rPr>
          <w:b/>
          <w:sz w:val="36"/>
        </w:rPr>
        <w:t>VIGILANCIA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