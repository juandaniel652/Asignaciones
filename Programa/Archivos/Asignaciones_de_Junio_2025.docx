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1A5" w:rsidRDefault="00B563C2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</w:pPr>
      <w:r>
        <w:rPr>
          <w:color w:val="C9C9C9"/>
          <w:sz w:val="40"/>
        </w:rPr>
        <w:t>Do</w:t>
      </w:r>
      <w:r>
        <w:rPr>
          <w:color w:val="C9C9C9"/>
          <w:sz w:val="40"/>
        </w:rPr>
        <w:t>mingo 01 - 06 - 2025</w:t>
      </w:r>
    </w:p>
    <w:p w:rsidR="00DE51A5" w:rsidRPr="00B563C2" w:rsidRDefault="00B563C2">
      <w:pPr>
        <w:pBdr>
          <w:bottom w:val="single" w:sz="24" w:space="4" w:color="000000"/>
        </w:pBdr>
        <w:rPr>
          <w:lang w:val="es-AR"/>
        </w:rPr>
      </w:pPr>
      <w:r>
        <w:rPr>
          <w:b/>
          <w:sz w:val="36"/>
        </w:rPr>
        <w:br/>
      </w:r>
      <w:r w:rsidRPr="00B563C2">
        <w:rPr>
          <w:b/>
          <w:sz w:val="36"/>
          <w:lang w:val="es-AR"/>
        </w:rPr>
        <w:t>ACOMODADORES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</w:t>
      </w:r>
      <w:r w:rsidRPr="00B563C2">
        <w:rPr>
          <w:i/>
          <w:sz w:val="26"/>
          <w:lang w:val="es-AR"/>
        </w:rPr>
        <w:t>comodadores 1° Hora: Gracia Enrique / Altamirano Elías</w:t>
      </w:r>
      <w:bookmarkStart w:id="0" w:name="_GoBack"/>
      <w:bookmarkEnd w:id="0"/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Acomodadores 2° Hora: Altamirano Martin / Ferreira David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 después de la reunión: Vallejos Horacio</w:t>
      </w:r>
    </w:p>
    <w:p w:rsidR="00DE51A5" w:rsidRDefault="00B563C2">
      <w:pPr>
        <w:pBdr>
          <w:bottom w:val="single" w:sz="24" w:space="4" w:color="000000"/>
        </w:pBdr>
      </w:pPr>
      <w:r>
        <w:rPr>
          <w:b/>
          <w:sz w:val="36"/>
        </w:rPr>
        <w:t>VIGILANCIA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1° Hora: Valiente Fátima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2° Hora: Cardozo Karolaine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después de la reunión: Domínguez</w:t>
      </w:r>
      <w:r w:rsidRPr="00B563C2">
        <w:rPr>
          <w:i/>
          <w:sz w:val="26"/>
          <w:lang w:val="es-AR"/>
        </w:rPr>
        <w:t xml:space="preserve"> Alejandra</w:t>
      </w:r>
    </w:p>
    <w:p w:rsidR="00DE51A5" w:rsidRPr="00B563C2" w:rsidRDefault="00B563C2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B563C2">
        <w:rPr>
          <w:color w:val="C9C9C9"/>
          <w:sz w:val="40"/>
          <w:lang w:val="es-AR"/>
        </w:rPr>
        <w:t>Miércoles 04 - 06 - 2025</w:t>
      </w:r>
    </w:p>
    <w:p w:rsidR="00DE51A5" w:rsidRPr="00B563C2" w:rsidRDefault="00B563C2">
      <w:pPr>
        <w:pBdr>
          <w:bottom w:val="single" w:sz="24" w:space="4" w:color="000000"/>
        </w:pBdr>
        <w:rPr>
          <w:lang w:val="es-AR"/>
        </w:rPr>
      </w:pPr>
      <w:r w:rsidRPr="00B563C2">
        <w:rPr>
          <w:b/>
          <w:sz w:val="36"/>
          <w:lang w:val="es-AR"/>
        </w:rPr>
        <w:br/>
        <w:t>ACOMODADORES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Acomodadores 1° Hora: Viera Cristian / Israelson Fernando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Acomodadores 2° Hora: Ontiveros Juan / Vallejos Horacio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</w:t>
      </w:r>
      <w:r w:rsidRPr="00B563C2">
        <w:rPr>
          <w:i/>
          <w:sz w:val="26"/>
          <w:lang w:val="es-AR"/>
        </w:rPr>
        <w:t xml:space="preserve"> después de la reunión: Encina Gerardo</w:t>
      </w:r>
    </w:p>
    <w:p w:rsidR="00DE51A5" w:rsidRPr="00B563C2" w:rsidRDefault="00B563C2">
      <w:pPr>
        <w:pBdr>
          <w:bottom w:val="single" w:sz="24" w:space="4" w:color="000000"/>
        </w:pBdr>
        <w:rPr>
          <w:lang w:val="es-AR"/>
        </w:rPr>
      </w:pPr>
      <w:r w:rsidRPr="00B563C2">
        <w:rPr>
          <w:b/>
          <w:sz w:val="36"/>
          <w:lang w:val="es-AR"/>
        </w:rPr>
        <w:t>VIGILANCIA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1° Hora: Deiana Ruth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2° Hora: Gómez</w:t>
      </w:r>
      <w:r w:rsidRPr="00B563C2">
        <w:rPr>
          <w:i/>
          <w:sz w:val="26"/>
          <w:lang w:val="es-AR"/>
        </w:rPr>
        <w:t xml:space="preserve"> Yanina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después</w:t>
      </w:r>
      <w:r w:rsidRPr="00B563C2">
        <w:rPr>
          <w:i/>
          <w:sz w:val="26"/>
          <w:lang w:val="es-AR"/>
        </w:rPr>
        <w:t xml:space="preserve"> de la reunión: Israelson Analía</w:t>
      </w:r>
    </w:p>
    <w:p w:rsidR="00DE51A5" w:rsidRPr="00B563C2" w:rsidRDefault="00B563C2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B563C2">
        <w:rPr>
          <w:color w:val="C9C9C9"/>
          <w:sz w:val="40"/>
          <w:lang w:val="es-AR"/>
        </w:rPr>
        <w:lastRenderedPageBreak/>
        <w:t>Domingo 08 - 06 - 2025</w:t>
      </w:r>
    </w:p>
    <w:p w:rsidR="00DE51A5" w:rsidRPr="00B563C2" w:rsidRDefault="00B563C2">
      <w:pPr>
        <w:pBdr>
          <w:bottom w:val="single" w:sz="24" w:space="4" w:color="000000"/>
        </w:pBdr>
        <w:rPr>
          <w:lang w:val="es-AR"/>
        </w:rPr>
      </w:pPr>
      <w:r w:rsidRPr="00B563C2">
        <w:rPr>
          <w:b/>
          <w:sz w:val="36"/>
          <w:lang w:val="es-AR"/>
        </w:rPr>
        <w:br/>
        <w:t>ACOMODADORES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 xml:space="preserve">Acomodadores 1° Hora: Ortiz Aureliano / Valiente </w:t>
      </w:r>
      <w:r w:rsidRPr="00B563C2">
        <w:rPr>
          <w:i/>
          <w:sz w:val="26"/>
          <w:lang w:val="es-AR"/>
        </w:rPr>
        <w:t>Walter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Acomodadores 2° Hora: Domínguez</w:t>
      </w:r>
      <w:r w:rsidRPr="00B563C2">
        <w:rPr>
          <w:i/>
          <w:sz w:val="26"/>
          <w:lang w:val="es-AR"/>
        </w:rPr>
        <w:t xml:space="preserve"> Joel / Gracia Enrique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 después de la reunión: Ferreira David</w:t>
      </w:r>
    </w:p>
    <w:p w:rsidR="00DE51A5" w:rsidRPr="00B563C2" w:rsidRDefault="00B563C2">
      <w:pPr>
        <w:pBdr>
          <w:bottom w:val="single" w:sz="24" w:space="4" w:color="000000"/>
        </w:pBdr>
        <w:rPr>
          <w:lang w:val="es-AR"/>
        </w:rPr>
      </w:pPr>
      <w:r w:rsidRPr="00B563C2">
        <w:rPr>
          <w:b/>
          <w:sz w:val="36"/>
          <w:lang w:val="es-AR"/>
        </w:rPr>
        <w:t>VIGILANCIA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1° Hora: González</w:t>
      </w:r>
      <w:r w:rsidRPr="00B563C2">
        <w:rPr>
          <w:i/>
          <w:sz w:val="26"/>
          <w:lang w:val="es-AR"/>
        </w:rPr>
        <w:t xml:space="preserve"> Iris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2° Hora: Altamirano Maia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después de la reunión: Carena Graciela</w:t>
      </w:r>
    </w:p>
    <w:p w:rsidR="00DE51A5" w:rsidRPr="00B563C2" w:rsidRDefault="00B563C2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B563C2">
        <w:rPr>
          <w:color w:val="C9C9C9"/>
          <w:sz w:val="40"/>
          <w:lang w:val="es-AR"/>
        </w:rPr>
        <w:t xml:space="preserve">Miércoles 11 </w:t>
      </w:r>
      <w:r w:rsidRPr="00B563C2">
        <w:rPr>
          <w:color w:val="C9C9C9"/>
          <w:sz w:val="40"/>
          <w:lang w:val="es-AR"/>
        </w:rPr>
        <w:t>- 06 - 2025</w:t>
      </w:r>
    </w:p>
    <w:p w:rsidR="00DE51A5" w:rsidRPr="00B563C2" w:rsidRDefault="00B563C2">
      <w:pPr>
        <w:pBdr>
          <w:bottom w:val="single" w:sz="24" w:space="4" w:color="000000"/>
        </w:pBdr>
        <w:rPr>
          <w:lang w:val="es-AR"/>
        </w:rPr>
      </w:pPr>
      <w:r w:rsidRPr="00B563C2">
        <w:rPr>
          <w:b/>
          <w:sz w:val="36"/>
          <w:lang w:val="es-AR"/>
        </w:rPr>
        <w:br/>
        <w:t>ACOMODADORES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Acomodadores 1° Hora: Gracia Enrique / Altamirano Martin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Acomodadores 2° Hora: Ferreira David / Altamirano Elías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 después de la reunión: Viera Cristian</w:t>
      </w:r>
    </w:p>
    <w:p w:rsidR="00DE51A5" w:rsidRPr="00B563C2" w:rsidRDefault="00B563C2">
      <w:pPr>
        <w:pBdr>
          <w:bottom w:val="single" w:sz="24" w:space="4" w:color="000000"/>
        </w:pBdr>
        <w:rPr>
          <w:lang w:val="es-AR"/>
        </w:rPr>
      </w:pPr>
      <w:r w:rsidRPr="00B563C2">
        <w:rPr>
          <w:b/>
          <w:sz w:val="36"/>
          <w:lang w:val="es-AR"/>
        </w:rPr>
        <w:t>VIGILANCIA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1° Hora: Ledesma Susana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2° Hora: Domínguez</w:t>
      </w:r>
      <w:r w:rsidRPr="00B563C2">
        <w:rPr>
          <w:i/>
          <w:sz w:val="26"/>
          <w:lang w:val="es-AR"/>
        </w:rPr>
        <w:t xml:space="preserve"> Alejandra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después de la reunión: Viera Valeria</w:t>
      </w:r>
    </w:p>
    <w:p w:rsidR="00DE51A5" w:rsidRPr="00B563C2" w:rsidRDefault="00B563C2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B563C2">
        <w:rPr>
          <w:color w:val="C9C9C9"/>
          <w:sz w:val="40"/>
          <w:lang w:val="es-AR"/>
        </w:rPr>
        <w:lastRenderedPageBreak/>
        <w:t>Domingo 15 - 06 - 2025</w:t>
      </w:r>
    </w:p>
    <w:p w:rsidR="00DE51A5" w:rsidRPr="00B563C2" w:rsidRDefault="00B563C2">
      <w:pPr>
        <w:pBdr>
          <w:bottom w:val="single" w:sz="24" w:space="4" w:color="000000"/>
        </w:pBdr>
        <w:rPr>
          <w:lang w:val="es-AR"/>
        </w:rPr>
      </w:pPr>
      <w:r w:rsidRPr="00B563C2">
        <w:rPr>
          <w:b/>
          <w:sz w:val="36"/>
          <w:lang w:val="es-AR"/>
        </w:rPr>
        <w:br/>
        <w:t>ACOMODADORES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Acomodadores 1° Hora: Israelson Fernando / Vallejos Horacio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Acomodadores 2° Hora: Ortiz Aureliano / Ontiveros Juan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 después de la reunión: Domínguez</w:t>
      </w:r>
      <w:r w:rsidRPr="00B563C2">
        <w:rPr>
          <w:i/>
          <w:sz w:val="26"/>
          <w:lang w:val="es-AR"/>
        </w:rPr>
        <w:t xml:space="preserve"> Joel</w:t>
      </w:r>
    </w:p>
    <w:p w:rsidR="00DE51A5" w:rsidRPr="00B563C2" w:rsidRDefault="00B563C2">
      <w:pPr>
        <w:pBdr>
          <w:bottom w:val="single" w:sz="24" w:space="4" w:color="000000"/>
        </w:pBdr>
        <w:rPr>
          <w:lang w:val="es-AR"/>
        </w:rPr>
      </w:pPr>
      <w:r w:rsidRPr="00B563C2">
        <w:rPr>
          <w:b/>
          <w:sz w:val="36"/>
          <w:lang w:val="es-AR"/>
        </w:rPr>
        <w:t>VIGILANCIA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1° Hora: Coronel Vanesa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2° Hora: Sotelo Rosa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después de la reunión: Benítez</w:t>
      </w:r>
      <w:r w:rsidRPr="00B563C2">
        <w:rPr>
          <w:i/>
          <w:sz w:val="26"/>
          <w:lang w:val="es-AR"/>
        </w:rPr>
        <w:t xml:space="preserve"> Gabriela</w:t>
      </w:r>
    </w:p>
    <w:p w:rsidR="00DE51A5" w:rsidRPr="00B563C2" w:rsidRDefault="00B563C2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B563C2">
        <w:rPr>
          <w:color w:val="C9C9C9"/>
          <w:sz w:val="40"/>
          <w:lang w:val="es-AR"/>
        </w:rPr>
        <w:t>Miércoles 18 - 06 - 2025</w:t>
      </w:r>
    </w:p>
    <w:p w:rsidR="00DE51A5" w:rsidRPr="00B563C2" w:rsidRDefault="00B563C2">
      <w:pPr>
        <w:pBdr>
          <w:bottom w:val="single" w:sz="24" w:space="4" w:color="000000"/>
        </w:pBdr>
        <w:rPr>
          <w:lang w:val="es-AR"/>
        </w:rPr>
      </w:pPr>
      <w:r w:rsidRPr="00B563C2">
        <w:rPr>
          <w:b/>
          <w:sz w:val="36"/>
          <w:lang w:val="es-AR"/>
        </w:rPr>
        <w:br/>
        <w:t>ACOMODADORES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Acomodadores 1° Hora: Altamirano Horacio / Gracia Enrique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 xml:space="preserve">Acomodadores </w:t>
      </w:r>
      <w:r w:rsidRPr="00B563C2">
        <w:rPr>
          <w:i/>
          <w:sz w:val="26"/>
          <w:lang w:val="es-AR"/>
        </w:rPr>
        <w:t>2° Hora: Viera Cristian / Ortiz Aureliano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 después de la reunión: Ferreira David</w:t>
      </w:r>
    </w:p>
    <w:p w:rsidR="00DE51A5" w:rsidRPr="00B563C2" w:rsidRDefault="00B563C2">
      <w:pPr>
        <w:pBdr>
          <w:bottom w:val="single" w:sz="24" w:space="4" w:color="000000"/>
        </w:pBdr>
        <w:rPr>
          <w:lang w:val="es-AR"/>
        </w:rPr>
      </w:pPr>
      <w:r w:rsidRPr="00B563C2">
        <w:rPr>
          <w:b/>
          <w:sz w:val="36"/>
          <w:lang w:val="es-AR"/>
        </w:rPr>
        <w:t>VIGILANCIA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1° Hora: Domínguez</w:t>
      </w:r>
      <w:r w:rsidRPr="00B563C2">
        <w:rPr>
          <w:i/>
          <w:sz w:val="26"/>
          <w:lang w:val="es-AR"/>
        </w:rPr>
        <w:t xml:space="preserve"> Miriam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 xml:space="preserve">Vigilancia 2° Hora: Ferreira </w:t>
      </w:r>
      <w:r>
        <w:rPr>
          <w:i/>
          <w:sz w:val="26"/>
          <w:lang w:val="es-AR"/>
        </w:rPr>
        <w:t>Rocío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después de la reunión: Encina Mónica</w:t>
      </w:r>
    </w:p>
    <w:p w:rsidR="00DE51A5" w:rsidRPr="00B563C2" w:rsidRDefault="00B563C2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B563C2">
        <w:rPr>
          <w:color w:val="C9C9C9"/>
          <w:sz w:val="40"/>
          <w:lang w:val="es-AR"/>
        </w:rPr>
        <w:lastRenderedPageBreak/>
        <w:t>Domingo 22 - 06 - 2025</w:t>
      </w:r>
    </w:p>
    <w:p w:rsidR="00DE51A5" w:rsidRPr="00B563C2" w:rsidRDefault="00B563C2">
      <w:pPr>
        <w:pBdr>
          <w:bottom w:val="single" w:sz="24" w:space="4" w:color="000000"/>
        </w:pBdr>
        <w:rPr>
          <w:lang w:val="es-AR"/>
        </w:rPr>
      </w:pPr>
      <w:r w:rsidRPr="00B563C2">
        <w:rPr>
          <w:b/>
          <w:sz w:val="36"/>
          <w:lang w:val="es-AR"/>
        </w:rPr>
        <w:br/>
        <w:t>ACOMODAD</w:t>
      </w:r>
      <w:r w:rsidRPr="00B563C2">
        <w:rPr>
          <w:b/>
          <w:sz w:val="36"/>
          <w:lang w:val="es-AR"/>
        </w:rPr>
        <w:t>ORES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Acomodadores 1° Hora: Altamirano Elías</w:t>
      </w:r>
      <w:r w:rsidRPr="00B563C2">
        <w:rPr>
          <w:i/>
          <w:sz w:val="26"/>
          <w:lang w:val="es-AR"/>
        </w:rPr>
        <w:t xml:space="preserve"> / Encina Gerardo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Acomodadores 2° Hora: Altamirano Martin / Israelson Fernando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 después</w:t>
      </w:r>
      <w:r w:rsidRPr="00B563C2">
        <w:rPr>
          <w:i/>
          <w:sz w:val="26"/>
          <w:lang w:val="es-AR"/>
        </w:rPr>
        <w:t xml:space="preserve"> de la reunión: Domínguez</w:t>
      </w:r>
      <w:r w:rsidRPr="00B563C2">
        <w:rPr>
          <w:i/>
          <w:sz w:val="26"/>
          <w:lang w:val="es-AR"/>
        </w:rPr>
        <w:t xml:space="preserve"> Joel</w:t>
      </w:r>
    </w:p>
    <w:p w:rsidR="00DE51A5" w:rsidRPr="00B563C2" w:rsidRDefault="00B563C2">
      <w:pPr>
        <w:pBdr>
          <w:bottom w:val="single" w:sz="24" w:space="4" w:color="000000"/>
        </w:pBdr>
        <w:rPr>
          <w:lang w:val="es-AR"/>
        </w:rPr>
      </w:pPr>
      <w:r w:rsidRPr="00B563C2">
        <w:rPr>
          <w:b/>
          <w:sz w:val="36"/>
          <w:lang w:val="es-AR"/>
        </w:rPr>
        <w:t>VIGILANCIA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1° Hora: Altamirano Pamela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2° Hora: Quiroz Rosario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después de la reunión: Valiente Silvia</w:t>
      </w:r>
    </w:p>
    <w:p w:rsidR="00DE51A5" w:rsidRPr="00B563C2" w:rsidRDefault="00B563C2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B563C2">
        <w:rPr>
          <w:color w:val="C9C9C9"/>
          <w:sz w:val="40"/>
          <w:lang w:val="es-AR"/>
        </w:rPr>
        <w:t>Miércoles 25 - 06 - 2025</w:t>
      </w:r>
    </w:p>
    <w:p w:rsidR="00DE51A5" w:rsidRPr="00B563C2" w:rsidRDefault="00B563C2">
      <w:pPr>
        <w:pBdr>
          <w:bottom w:val="single" w:sz="24" w:space="4" w:color="000000"/>
        </w:pBdr>
        <w:rPr>
          <w:lang w:val="es-AR"/>
        </w:rPr>
      </w:pPr>
      <w:r w:rsidRPr="00B563C2">
        <w:rPr>
          <w:b/>
          <w:sz w:val="36"/>
          <w:lang w:val="es-AR"/>
        </w:rPr>
        <w:br/>
        <w:t>ACOMODADORES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Acomodadores 1° Hora: Valiente Walter / Ferreira David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Acomodadores 2° Hora: Vallejos Horacio / Ontiveros Juan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 después de la reunión: Ortiz Aureliano</w:t>
      </w:r>
    </w:p>
    <w:p w:rsidR="00DE51A5" w:rsidRPr="00B563C2" w:rsidRDefault="00B563C2">
      <w:pPr>
        <w:pBdr>
          <w:bottom w:val="single" w:sz="24" w:space="4" w:color="000000"/>
        </w:pBdr>
        <w:rPr>
          <w:lang w:val="es-AR"/>
        </w:rPr>
      </w:pPr>
      <w:r w:rsidRPr="00B563C2">
        <w:rPr>
          <w:b/>
          <w:sz w:val="36"/>
          <w:lang w:val="es-AR"/>
        </w:rPr>
        <w:t>VIGI</w:t>
      </w:r>
      <w:r w:rsidRPr="00B563C2">
        <w:rPr>
          <w:b/>
          <w:sz w:val="36"/>
          <w:lang w:val="es-AR"/>
        </w:rPr>
        <w:t>LANCIA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1° Hora: Israelson Analía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2° Hora: Altamirano Maia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después de la reunión: Arguello Mónica</w:t>
      </w:r>
    </w:p>
    <w:p w:rsidR="00DE51A5" w:rsidRPr="00B563C2" w:rsidRDefault="00B563C2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B563C2">
        <w:rPr>
          <w:color w:val="C9C9C9"/>
          <w:sz w:val="40"/>
          <w:lang w:val="es-AR"/>
        </w:rPr>
        <w:lastRenderedPageBreak/>
        <w:t>Domingo 29 - 06 - 2025</w:t>
      </w:r>
    </w:p>
    <w:p w:rsidR="00DE51A5" w:rsidRPr="00B563C2" w:rsidRDefault="00B563C2">
      <w:pPr>
        <w:pBdr>
          <w:bottom w:val="single" w:sz="24" w:space="4" w:color="000000"/>
        </w:pBdr>
        <w:rPr>
          <w:lang w:val="es-AR"/>
        </w:rPr>
      </w:pPr>
      <w:r w:rsidRPr="00B563C2">
        <w:rPr>
          <w:b/>
          <w:sz w:val="36"/>
          <w:lang w:val="es-AR"/>
        </w:rPr>
        <w:br/>
        <w:t>ACOMODADORES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Acomodadores 1° Hora: Domínguez</w:t>
      </w:r>
      <w:r w:rsidRPr="00B563C2">
        <w:rPr>
          <w:i/>
          <w:sz w:val="26"/>
          <w:lang w:val="es-AR"/>
        </w:rPr>
        <w:t xml:space="preserve"> Joel / Gracia Enrique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Acomodadores 2° Hora: Encina Gerar</w:t>
      </w:r>
      <w:r w:rsidRPr="00B563C2">
        <w:rPr>
          <w:i/>
          <w:sz w:val="26"/>
          <w:lang w:val="es-AR"/>
        </w:rPr>
        <w:t>do / Altamirano Elías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Acomodador después de la reunión: Altamirano Martin</w:t>
      </w:r>
    </w:p>
    <w:p w:rsidR="00DE51A5" w:rsidRPr="00B563C2" w:rsidRDefault="00B563C2">
      <w:pPr>
        <w:pBdr>
          <w:bottom w:val="single" w:sz="24" w:space="4" w:color="000000"/>
        </w:pBdr>
        <w:rPr>
          <w:lang w:val="es-AR"/>
        </w:rPr>
      </w:pPr>
      <w:r w:rsidRPr="00B563C2">
        <w:rPr>
          <w:b/>
          <w:sz w:val="36"/>
          <w:lang w:val="es-AR"/>
        </w:rPr>
        <w:t>VIGILANCIA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1° Hora: Sotelo Rosa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2° Hora: Carena Graciela</w:t>
      </w:r>
    </w:p>
    <w:p w:rsidR="00DE51A5" w:rsidRPr="00B563C2" w:rsidRDefault="00B563C2">
      <w:pPr>
        <w:rPr>
          <w:lang w:val="es-AR"/>
        </w:rPr>
      </w:pPr>
      <w:r w:rsidRPr="00B563C2">
        <w:rPr>
          <w:i/>
          <w:sz w:val="26"/>
          <w:lang w:val="es-AR"/>
        </w:rPr>
        <w:t>Vigilancia después de la reunión: Gómez</w:t>
      </w:r>
      <w:r w:rsidRPr="00B563C2">
        <w:rPr>
          <w:i/>
          <w:sz w:val="26"/>
          <w:lang w:val="es-AR"/>
        </w:rPr>
        <w:t xml:space="preserve"> Yanina</w:t>
      </w:r>
    </w:p>
    <w:p w:rsidR="00DE51A5" w:rsidRPr="00B563C2" w:rsidRDefault="00DE51A5">
      <w:pPr>
        <w:rPr>
          <w:lang w:val="es-AR"/>
        </w:rPr>
      </w:pPr>
    </w:p>
    <w:sectPr w:rsidR="00DE51A5" w:rsidRPr="00B563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63C2"/>
    <w:rsid w:val="00CB0664"/>
    <w:rsid w:val="00DE51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41551"/>
  <w14:defaultImageDpi w14:val="300"/>
  <w15:docId w15:val="{557A7CB5-E5E3-45CC-A4B0-D7B65B9D2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54D049-DDE7-49AC-94FF-0977955A2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2013-12-23T23:15:00Z</dcterms:created>
  <dcterms:modified xsi:type="dcterms:W3CDTF">2025-05-24T17:59:00Z</dcterms:modified>
  <cp:category/>
</cp:coreProperties>
</file>