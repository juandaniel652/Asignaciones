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932" w:rsidRDefault="000C40A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</w:pPr>
      <w:r>
        <w:rPr>
          <w:color w:val="C9C9C9"/>
          <w:sz w:val="40"/>
        </w:rPr>
        <w:t>Miércoles 03 - 09 - 2025</w:t>
      </w:r>
    </w:p>
    <w:p w:rsidR="00F62932" w:rsidRDefault="000C40A3">
      <w:pPr>
        <w:pBdr>
          <w:bottom w:val="single" w:sz="24" w:space="4" w:color="000000"/>
        </w:pBdr>
      </w:pPr>
      <w:r>
        <w:rPr>
          <w:b/>
          <w:sz w:val="36"/>
        </w:rPr>
        <w:br/>
        <w:t>ACOMODADORES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1° Hora: Altamirano Martin / Altamirano Horacio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2° Hora: Viera Cristian / Valiente Walter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 después de la reunión: Ferreira David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t>VIGILANCIA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1° Hora: Valiente Fátima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2° Hora: Domínguez</w:t>
      </w:r>
      <w:r w:rsidRPr="000C40A3">
        <w:rPr>
          <w:i/>
          <w:sz w:val="26"/>
          <w:lang w:val="es-AR"/>
        </w:rPr>
        <w:t xml:space="preserve"> Alejandra</w:t>
      </w:r>
    </w:p>
    <w:p w:rsidR="00F62932" w:rsidRPr="000C40A3" w:rsidRDefault="000C40A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0C40A3">
        <w:rPr>
          <w:color w:val="C9C9C9"/>
          <w:sz w:val="40"/>
          <w:lang w:val="es-AR"/>
        </w:rPr>
        <w:t>Domingo 07 - 09 - 2025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br/>
        <w:t>ACOMODADORES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1° Hora: Encina Gerardo / Altamirano Elías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2° Hora: Ontiveros Juan / Israelson Fernando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 desp</w:t>
      </w:r>
      <w:r w:rsidRPr="000C40A3">
        <w:rPr>
          <w:i/>
          <w:sz w:val="26"/>
          <w:lang w:val="es-AR"/>
        </w:rPr>
        <w:t>ués de la reunión: Ortiz Aureliano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t>VIGILANCIA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1° Hora: Valiente Silvia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2° Hora: Arguello Mónica</w:t>
      </w:r>
    </w:p>
    <w:p w:rsidR="00F62932" w:rsidRPr="000C40A3" w:rsidRDefault="000C40A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0C40A3">
        <w:rPr>
          <w:color w:val="C9C9C9"/>
          <w:sz w:val="40"/>
          <w:lang w:val="es-AR"/>
        </w:rPr>
        <w:lastRenderedPageBreak/>
        <w:t>Miércoles 10 - 09 - 2025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br/>
        <w:t>ACOMODADORES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1° Hora: Ontiveros Juan / Viera Cri</w:t>
      </w:r>
      <w:r w:rsidRPr="000C40A3">
        <w:rPr>
          <w:i/>
          <w:sz w:val="26"/>
          <w:lang w:val="es-AR"/>
        </w:rPr>
        <w:t>stian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2° Hora: Gracia Enrique / Altamirano Martin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 después de la reunión: Domínguez</w:t>
      </w:r>
      <w:r w:rsidRPr="000C40A3">
        <w:rPr>
          <w:i/>
          <w:sz w:val="26"/>
          <w:lang w:val="es-AR"/>
        </w:rPr>
        <w:t xml:space="preserve"> Joel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t>VIGILANCIA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1° Hora: Benítez</w:t>
      </w:r>
      <w:r w:rsidRPr="000C40A3">
        <w:rPr>
          <w:i/>
          <w:sz w:val="26"/>
          <w:lang w:val="es-AR"/>
        </w:rPr>
        <w:t xml:space="preserve"> Gabriela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2° Hora: González</w:t>
      </w:r>
      <w:r w:rsidRPr="000C40A3">
        <w:rPr>
          <w:i/>
          <w:sz w:val="26"/>
          <w:lang w:val="es-AR"/>
        </w:rPr>
        <w:t xml:space="preserve"> Iris</w:t>
      </w:r>
    </w:p>
    <w:p w:rsidR="00F62932" w:rsidRPr="000C40A3" w:rsidRDefault="000C40A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0C40A3">
        <w:rPr>
          <w:color w:val="C9C9C9"/>
          <w:sz w:val="40"/>
          <w:lang w:val="es-AR"/>
        </w:rPr>
        <w:t>Domingo 14 - 09</w:t>
      </w:r>
      <w:r w:rsidRPr="000C40A3">
        <w:rPr>
          <w:color w:val="C9C9C9"/>
          <w:sz w:val="40"/>
          <w:lang w:val="es-AR"/>
        </w:rPr>
        <w:t xml:space="preserve"> - 2025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br/>
        <w:t>ACOMODADORES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1° Hora: Valiente Walter / Ferreira David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2° Hora: Ortiz Aureliano / Altamirano Elías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 después de la reunión: Israelson Fernando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t>VIGILANCIA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1° Hora: Ledesma Susana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2° Hora: Isr</w:t>
      </w:r>
      <w:r w:rsidRPr="000C40A3">
        <w:rPr>
          <w:i/>
          <w:sz w:val="26"/>
          <w:lang w:val="es-AR"/>
        </w:rPr>
        <w:t>aelson Analía</w:t>
      </w:r>
    </w:p>
    <w:p w:rsidR="00F62932" w:rsidRPr="000C40A3" w:rsidRDefault="000C40A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0C40A3">
        <w:rPr>
          <w:color w:val="C9C9C9"/>
          <w:sz w:val="40"/>
          <w:lang w:val="es-AR"/>
        </w:rPr>
        <w:lastRenderedPageBreak/>
        <w:t>Miércoles 17 - 09 - 2025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br/>
        <w:t>ACOMODADORES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1° Hora: Viera Cristian / Altamirano Martin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2° Hora: Gracia Enrique / Domínguez</w:t>
      </w:r>
      <w:r w:rsidRPr="000C40A3">
        <w:rPr>
          <w:i/>
          <w:sz w:val="26"/>
          <w:lang w:val="es-AR"/>
        </w:rPr>
        <w:t xml:space="preserve"> Joel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 después de la reunión: Ortiz Aureli</w:t>
      </w:r>
      <w:r w:rsidRPr="000C40A3">
        <w:rPr>
          <w:i/>
          <w:sz w:val="26"/>
          <w:lang w:val="es-AR"/>
        </w:rPr>
        <w:t>ano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t>VIGILANCIA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1° Hora: Gómez</w:t>
      </w:r>
      <w:r w:rsidRPr="000C40A3">
        <w:rPr>
          <w:i/>
          <w:sz w:val="26"/>
          <w:lang w:val="es-AR"/>
        </w:rPr>
        <w:t xml:space="preserve"> Yanina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2° Hora: Ferreira Rocío</w:t>
      </w:r>
    </w:p>
    <w:p w:rsidR="00F62932" w:rsidRPr="000C40A3" w:rsidRDefault="000C40A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0C40A3">
        <w:rPr>
          <w:color w:val="C9C9C9"/>
          <w:sz w:val="40"/>
          <w:lang w:val="es-AR"/>
        </w:rPr>
        <w:t>Domingo 21 - 09 - 2025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br/>
        <w:t>ACOMODADORES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1° Hora: Israelson Fernando / Ferreira David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 xml:space="preserve">Acomodadores 2° Hora: </w:t>
      </w:r>
      <w:r w:rsidRPr="000C40A3">
        <w:rPr>
          <w:i/>
          <w:sz w:val="26"/>
          <w:lang w:val="es-AR"/>
        </w:rPr>
        <w:t>Altamirano Martin / Altamirano Elías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 después de la reunión: Viera Cristian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t>VIGILANCIA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1° Hora: D</w:t>
      </w:r>
      <w:r>
        <w:rPr>
          <w:i/>
          <w:sz w:val="26"/>
          <w:lang w:val="es-AR"/>
        </w:rPr>
        <w:t>e</w:t>
      </w:r>
      <w:r w:rsidRPr="000C40A3">
        <w:rPr>
          <w:i/>
          <w:sz w:val="26"/>
          <w:lang w:val="es-AR"/>
        </w:rPr>
        <w:t>iana</w:t>
      </w:r>
      <w:bookmarkStart w:id="0" w:name="_GoBack"/>
      <w:bookmarkEnd w:id="0"/>
      <w:r w:rsidRPr="000C40A3">
        <w:rPr>
          <w:i/>
          <w:sz w:val="26"/>
          <w:lang w:val="es-AR"/>
        </w:rPr>
        <w:t xml:space="preserve"> Ruth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2° Hora: Coronel Vanesa</w:t>
      </w:r>
    </w:p>
    <w:p w:rsidR="00F62932" w:rsidRPr="000C40A3" w:rsidRDefault="000C40A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0C40A3">
        <w:rPr>
          <w:color w:val="C9C9C9"/>
          <w:sz w:val="40"/>
          <w:lang w:val="es-AR"/>
        </w:rPr>
        <w:lastRenderedPageBreak/>
        <w:t>Miércoles 24 - 09 - 2025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br/>
        <w:t>ACOMODADORES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</w:t>
      </w:r>
      <w:r w:rsidRPr="000C40A3">
        <w:rPr>
          <w:i/>
          <w:sz w:val="26"/>
          <w:lang w:val="es-AR"/>
        </w:rPr>
        <w:t>modadores 1° Hora: Altamirano Horacio / Ortiz Aureliano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2° Hora: Encina Gerardo / Ferreira David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 después de la reunión: Gracia Enrique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t>VIGILANCIA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1° Hora: Carena Graciela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2° Hora: Cardozo Karolaine</w:t>
      </w:r>
    </w:p>
    <w:p w:rsidR="00F62932" w:rsidRPr="000C40A3" w:rsidRDefault="000C40A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0C40A3">
        <w:rPr>
          <w:color w:val="C9C9C9"/>
          <w:sz w:val="40"/>
          <w:lang w:val="es-AR"/>
        </w:rPr>
        <w:t>Domingo 28 - 09 - 2025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br/>
        <w:t>ACOMODADORES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1° Hora: Altamirano Elías</w:t>
      </w:r>
      <w:r w:rsidRPr="000C40A3">
        <w:rPr>
          <w:i/>
          <w:sz w:val="26"/>
          <w:lang w:val="es-AR"/>
        </w:rPr>
        <w:t xml:space="preserve"> / Ontiveros Juan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Acomodadores 2° Hora: Altamirano Martin / Valiente Walter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Acomodador después de la reunión: Domínguez</w:t>
      </w:r>
      <w:r w:rsidRPr="000C40A3">
        <w:rPr>
          <w:i/>
          <w:sz w:val="26"/>
          <w:lang w:val="es-AR"/>
        </w:rPr>
        <w:t xml:space="preserve"> Joel</w:t>
      </w:r>
    </w:p>
    <w:p w:rsidR="00F62932" w:rsidRPr="000C40A3" w:rsidRDefault="000C40A3">
      <w:pPr>
        <w:pBdr>
          <w:bottom w:val="single" w:sz="24" w:space="4" w:color="000000"/>
        </w:pBdr>
        <w:rPr>
          <w:lang w:val="es-AR"/>
        </w:rPr>
      </w:pPr>
      <w:r w:rsidRPr="000C40A3">
        <w:rPr>
          <w:b/>
          <w:sz w:val="36"/>
          <w:lang w:val="es-AR"/>
        </w:rPr>
        <w:t>VIGILANCIA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1° Hora: Altamirano Maia</w:t>
      </w:r>
    </w:p>
    <w:p w:rsidR="00F62932" w:rsidRPr="000C40A3" w:rsidRDefault="000C40A3">
      <w:pPr>
        <w:rPr>
          <w:lang w:val="es-AR"/>
        </w:rPr>
      </w:pPr>
      <w:r w:rsidRPr="000C40A3">
        <w:rPr>
          <w:i/>
          <w:sz w:val="26"/>
          <w:lang w:val="es-AR"/>
        </w:rPr>
        <w:t>Vigilancia 2° Hora: Domínguez</w:t>
      </w:r>
      <w:r w:rsidRPr="000C40A3">
        <w:rPr>
          <w:i/>
          <w:sz w:val="26"/>
          <w:lang w:val="es-AR"/>
        </w:rPr>
        <w:t xml:space="preserve"> Miriam</w:t>
      </w:r>
    </w:p>
    <w:sectPr w:rsidR="00F62932" w:rsidRPr="000C40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0A3"/>
    <w:rsid w:val="0015074B"/>
    <w:rsid w:val="0029639D"/>
    <w:rsid w:val="00326F90"/>
    <w:rsid w:val="00AA1D8D"/>
    <w:rsid w:val="00B47730"/>
    <w:rsid w:val="00CB0664"/>
    <w:rsid w:val="00F62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C69F0"/>
  <w14:defaultImageDpi w14:val="300"/>
  <w15:docId w15:val="{D4A9BDB8-78BD-4352-852F-9A74A277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0BBFDB-5018-4053-A673-FDE9ABB1B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2025-08-31T17:35:00Z</dcterms:modified>
  <cp:category/>
</cp:coreProperties>
</file>